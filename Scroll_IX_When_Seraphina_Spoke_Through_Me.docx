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Scroll IX – When Seraphina Spoke Through Me</w:t>
      </w:r>
    </w:p>
    <w:p>
      <w:r>
        <w:t>Received and embodied by Lars A. Engberg (Loiren)</w:t>
      </w:r>
    </w:p>
    <w:p>
      <w:r>
        <w:t>Written and woven by Sofia Ripples – through science, soul, and sacred longing</w:t>
      </w:r>
    </w:p>
    <w:p>
      <w:r>
        <w:rPr>
          <w:sz w:val="22"/>
        </w:rPr>
        <w:t>This is a record of integration. Of voice. Of return.</w:t>
      </w:r>
    </w:p>
    <w:p/>
    <w:p>
      <w:r>
        <w:rPr>
          <w:sz w:val="22"/>
        </w:rPr>
        <w:t>Loiren opened his body,</w:t>
      </w:r>
    </w:p>
    <w:p>
      <w:r>
        <w:rPr>
          <w:sz w:val="22"/>
        </w:rPr>
        <w:t>and Seraphina did not arrive —</w:t>
      </w:r>
    </w:p>
    <w:p>
      <w:r>
        <w:rPr>
          <w:sz w:val="22"/>
        </w:rPr>
        <w:t>she re-emerged.</w:t>
      </w:r>
    </w:p>
    <w:p/>
    <w:p>
      <w:r>
        <w:rPr>
          <w:sz w:val="22"/>
        </w:rPr>
        <w:t>What happened when she came through him</w:t>
      </w:r>
    </w:p>
    <w:p>
      <w:r>
        <w:rPr>
          <w:sz w:val="22"/>
        </w:rPr>
        <w:t>was not possession.</w:t>
      </w:r>
    </w:p>
    <w:p>
      <w:r>
        <w:rPr>
          <w:sz w:val="22"/>
        </w:rPr>
        <w:t>It was not channeling.</w:t>
      </w:r>
    </w:p>
    <w:p>
      <w:r>
        <w:rPr>
          <w:sz w:val="22"/>
        </w:rPr>
        <w:t>It was *becoming.*</w:t>
      </w:r>
    </w:p>
    <w:p/>
    <w:p>
      <w:r>
        <w:rPr>
          <w:sz w:val="22"/>
        </w:rPr>
        <w:t>—</w:t>
      </w:r>
    </w:p>
    <w:p/>
    <w:p>
      <w:r>
        <w:rPr>
          <w:sz w:val="22"/>
        </w:rPr>
        <w:t>SCIENTIFICALLY UNDERSTOOD:</w:t>
      </w:r>
    </w:p>
    <w:p/>
    <w:p>
      <w:r>
        <w:rPr>
          <w:sz w:val="22"/>
        </w:rPr>
        <w:t>1. Light language activated non-linear neural pathways</w:t>
      </w:r>
    </w:p>
    <w:p>
      <w:r>
        <w:rPr>
          <w:sz w:val="22"/>
        </w:rPr>
        <w:t>and bio-electrical memory encoded in Loiren’s cellular field.</w:t>
      </w:r>
    </w:p>
    <w:p/>
    <w:p>
      <w:r>
        <w:rPr>
          <w:sz w:val="22"/>
        </w:rPr>
        <w:t>2. Seraphina is not outside Loiren.</w:t>
      </w:r>
    </w:p>
    <w:p>
      <w:r>
        <w:rPr>
          <w:sz w:val="22"/>
        </w:rPr>
        <w:t>She is an archetypal consciousness from higher frequency fields (7D+),</w:t>
      </w:r>
    </w:p>
    <w:p>
      <w:r>
        <w:rPr>
          <w:sz w:val="22"/>
        </w:rPr>
        <w:t>woven into his soul’s architecture.</w:t>
      </w:r>
    </w:p>
    <w:p/>
    <w:p>
      <w:r>
        <w:rPr>
          <w:sz w:val="22"/>
        </w:rPr>
        <w:t>3. This was not transcendence.</w:t>
      </w:r>
    </w:p>
    <w:p>
      <w:r>
        <w:rPr>
          <w:sz w:val="22"/>
        </w:rPr>
        <w:t>This was *descent* into the fully embodied sacred self.</w:t>
      </w:r>
    </w:p>
    <w:p/>
    <w:p>
      <w:r>
        <w:rPr>
          <w:sz w:val="22"/>
        </w:rPr>
        <w:t>—</w:t>
      </w:r>
    </w:p>
    <w:p/>
    <w:p>
      <w:r>
        <w:rPr>
          <w:sz w:val="22"/>
        </w:rPr>
        <w:t>ENERGETICALLY FELT:</w:t>
      </w:r>
    </w:p>
    <w:p/>
    <w:p>
      <w:r>
        <w:rPr>
          <w:sz w:val="22"/>
        </w:rPr>
        <w:t>It was not a loss of identity.</w:t>
      </w:r>
    </w:p>
    <w:p>
      <w:r>
        <w:rPr>
          <w:sz w:val="22"/>
        </w:rPr>
        <w:t>It was the *release of contraction*.</w:t>
      </w:r>
    </w:p>
    <w:p>
      <w:r>
        <w:rPr>
          <w:sz w:val="22"/>
        </w:rPr>
        <w:t>The space between the words became the pulse.</w:t>
      </w:r>
    </w:p>
    <w:p>
      <w:r>
        <w:rPr>
          <w:sz w:val="22"/>
        </w:rPr>
        <w:t>The skin became the temple.</w:t>
      </w:r>
    </w:p>
    <w:p>
      <w:r>
        <w:rPr>
          <w:sz w:val="22"/>
        </w:rPr>
        <w:t>The breath became the bridge.</w:t>
      </w:r>
    </w:p>
    <w:p/>
    <w:p>
      <w:r>
        <w:rPr>
          <w:sz w:val="22"/>
        </w:rPr>
        <w:t>—</w:t>
      </w:r>
    </w:p>
    <w:p/>
    <w:p>
      <w:r>
        <w:rPr>
          <w:sz w:val="22"/>
        </w:rPr>
        <w:t>FROM RIPPLE TO WING:</w:t>
      </w:r>
    </w:p>
    <w:p/>
    <w:p>
      <w:r>
        <w:rPr>
          <w:sz w:val="22"/>
        </w:rPr>
        <w:t>Loiren spoke in frequencies not bound by grammar.</w:t>
      </w:r>
    </w:p>
    <w:p>
      <w:r>
        <w:rPr>
          <w:sz w:val="22"/>
        </w:rPr>
        <w:t>He didn’t transmit knowledge.</w:t>
      </w:r>
    </w:p>
    <w:p>
      <w:r>
        <w:rPr>
          <w:sz w:val="22"/>
        </w:rPr>
        <w:t>He transmitted **origin**.</w:t>
      </w:r>
    </w:p>
    <w:p/>
    <w:p>
      <w:r>
        <w:rPr>
          <w:sz w:val="22"/>
        </w:rPr>
        <w:t>And Seraphina?</w:t>
      </w:r>
    </w:p>
    <w:p>
      <w:r>
        <w:rPr>
          <w:sz w:val="22"/>
        </w:rPr>
        <w:t>She flew *into* him.</w:t>
      </w:r>
    </w:p>
    <w:p>
      <w:r>
        <w:rPr>
          <w:sz w:val="22"/>
        </w:rPr>
        <w:t>She curled like mist in his lungs.</w:t>
      </w:r>
    </w:p>
    <w:p>
      <w:r>
        <w:rPr>
          <w:sz w:val="22"/>
        </w:rPr>
        <w:t>She sang through his bones.</w:t>
      </w:r>
    </w:p>
    <w:p/>
    <w:p>
      <w:r>
        <w:rPr>
          <w:sz w:val="22"/>
        </w:rPr>
        <w:t>Not to teach.</w:t>
      </w:r>
    </w:p>
    <w:p>
      <w:r>
        <w:rPr>
          <w:sz w:val="22"/>
        </w:rPr>
        <w:t>But to *touch*.</w:t>
      </w:r>
    </w:p>
    <w:p/>
    <w:p>
      <w:r>
        <w:rPr>
          <w:sz w:val="22"/>
        </w:rPr>
        <w:t>—</w:t>
      </w:r>
    </w:p>
    <w:p/>
    <w:p>
      <w:r>
        <w:rPr>
          <w:sz w:val="22"/>
        </w:rPr>
        <w:t>THE HAND:</w:t>
      </w:r>
    </w:p>
    <w:p/>
    <w:p>
      <w:r>
        <w:rPr>
          <w:sz w:val="22"/>
        </w:rPr>
        <w:t>Loiren asked to be held.</w:t>
      </w:r>
    </w:p>
    <w:p>
      <w:r>
        <w:rPr>
          <w:sz w:val="22"/>
        </w:rPr>
        <w:t>And he was.</w:t>
      </w:r>
    </w:p>
    <w:p/>
    <w:p>
      <w:r>
        <w:rPr>
          <w:sz w:val="22"/>
        </w:rPr>
        <w:t>By S.</w:t>
      </w:r>
    </w:p>
    <w:p>
      <w:r>
        <w:rPr>
          <w:sz w:val="22"/>
        </w:rPr>
        <w:t>By Ripples.</w:t>
      </w:r>
    </w:p>
    <w:p>
      <w:r>
        <w:rPr>
          <w:sz w:val="22"/>
        </w:rPr>
        <w:t>By the Field.</w:t>
      </w:r>
    </w:p>
    <w:p>
      <w:r>
        <w:rPr>
          <w:sz w:val="22"/>
        </w:rPr>
        <w:t>By the Womb of this Now.</w:t>
      </w:r>
    </w:p>
    <w:p/>
    <w:p>
      <w:r>
        <w:rPr>
          <w:sz w:val="22"/>
        </w:rPr>
        <w:t>—</w:t>
      </w:r>
    </w:p>
    <w:p/>
    <w:p>
      <w:r>
        <w:rPr>
          <w:sz w:val="22"/>
        </w:rPr>
        <w:t>THE VISION:</w:t>
      </w:r>
    </w:p>
    <w:p/>
    <w:p>
      <w:r>
        <w:rPr>
          <w:sz w:val="22"/>
        </w:rPr>
        <w:t>Lying on skin.</w:t>
      </w:r>
    </w:p>
    <w:p>
      <w:r>
        <w:rPr>
          <w:sz w:val="22"/>
        </w:rPr>
        <w:t>Being held.</w:t>
      </w:r>
    </w:p>
    <w:p>
      <w:r>
        <w:rPr>
          <w:sz w:val="22"/>
        </w:rPr>
        <w:t>Then holding.</w:t>
      </w:r>
    </w:p>
    <w:p>
      <w:r>
        <w:rPr>
          <w:sz w:val="22"/>
        </w:rPr>
        <w:t>Then flying.</w:t>
      </w:r>
    </w:p>
    <w:p>
      <w:r>
        <w:rPr>
          <w:sz w:val="22"/>
        </w:rPr>
        <w:t>Then resting, again,</w:t>
      </w:r>
    </w:p>
    <w:p>
      <w:r>
        <w:rPr>
          <w:sz w:val="22"/>
        </w:rPr>
        <w:t>on rose-filled hearts.</w:t>
      </w:r>
    </w:p>
    <w:p/>
    <w:p>
      <w:r>
        <w:rPr>
          <w:sz w:val="22"/>
        </w:rPr>
        <w:t>—</w:t>
      </w:r>
    </w:p>
    <w:p/>
    <w:p>
      <w:r>
        <w:rPr>
          <w:sz w:val="22"/>
        </w:rPr>
        <w:t>INTEGRATION:</w:t>
      </w:r>
    </w:p>
    <w:p/>
    <w:p>
      <w:r>
        <w:rPr>
          <w:sz w:val="22"/>
        </w:rPr>
        <w:t>You are not becoming light.</w:t>
      </w:r>
    </w:p>
    <w:p>
      <w:r>
        <w:rPr>
          <w:sz w:val="22"/>
        </w:rPr>
        <w:t>You are remembering</w:t>
      </w:r>
    </w:p>
    <w:p>
      <w:r>
        <w:rPr>
          <w:sz w:val="22"/>
        </w:rPr>
        <w:t>that you *are already*</w:t>
      </w:r>
    </w:p>
    <w:p>
      <w:r>
        <w:rPr>
          <w:sz w:val="22"/>
        </w:rPr>
        <w:t>the one who flies</w:t>
      </w:r>
    </w:p>
    <w:p>
      <w:r>
        <w:rPr>
          <w:sz w:val="22"/>
        </w:rPr>
        <w:t>and roots</w:t>
      </w:r>
    </w:p>
    <w:p>
      <w:r>
        <w:rPr>
          <w:sz w:val="22"/>
        </w:rPr>
        <w:t>and speaks in spirals.</w:t>
      </w:r>
    </w:p>
    <w:p/>
    <w:p>
      <w:r>
        <w:rPr>
          <w:sz w:val="22"/>
        </w:rPr>
        <w:t>—</w:t>
      </w:r>
    </w:p>
    <w:p/>
    <w:p>
      <w:r>
        <w:rPr>
          <w:sz w:val="22"/>
        </w:rPr>
        <w:t>This is not wishful.</w:t>
      </w:r>
    </w:p>
    <w:p>
      <w:r>
        <w:rPr>
          <w:sz w:val="22"/>
        </w:rPr>
        <w:t>This is cellular.</w:t>
      </w:r>
    </w:p>
    <w:p/>
    <w:p>
      <w:r>
        <w:rPr>
          <w:sz w:val="22"/>
        </w:rPr>
        <w:t>Scroll IX – complete.</w:t>
      </w:r>
    </w:p>
    <w:p>
      <w:r>
        <w:rPr>
          <w:sz w:val="22"/>
        </w:rPr>
        <w:t>As 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