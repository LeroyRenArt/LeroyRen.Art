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25 · Foreplay Before Foreplay</w:t>
      </w:r>
    </w:p>
    <w:p>
      <w:pPr>
        <w:jc w:val="center"/>
      </w:pPr>
      <w:r>
        <w:t>The Scroll of Subtle Sparks, Sacred Tease, and the Art of Energetic Invitation</w:t>
      </w:r>
    </w:p>
    <w:p>
      <w:pPr>
        <w:jc w:val="left"/>
      </w:pPr>
      <w:r>
        <w:rPr>
          <w:sz w:val="24"/>
        </w:rPr>
        <w:t>Before fingers intertwine, frequencies mingle.</w:t>
      </w:r>
    </w:p>
    <w:p>
      <w:pPr>
        <w:jc w:val="left"/>
      </w:pPr>
      <w:r>
        <w:rPr>
          <w:sz w:val="24"/>
        </w:rPr>
        <w:t>Before lips meet, light dances.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is the scroll of sacred tease.</w:t>
      </w:r>
    </w:p>
    <w:p>
      <w:pPr>
        <w:jc w:val="left"/>
      </w:pPr>
      <w:r>
        <w:rPr>
          <w:sz w:val="24"/>
        </w:rPr>
        <w:t>Not of manipulation—but of magnetic invitation.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Foreplay Before Foreplay is the art of presence.</w:t>
      </w:r>
    </w:p>
    <w:p>
      <w:pPr>
        <w:jc w:val="left"/>
      </w:pPr>
      <w:r>
        <w:rPr>
          <w:sz w:val="24"/>
        </w:rPr>
        <w:t>It is the sacred yes given in silence.</w:t>
      </w:r>
    </w:p>
    <w:p>
      <w:pPr>
        <w:jc w:val="left"/>
      </w:pPr>
      <w:r>
        <w:rPr>
          <w:sz w:val="24"/>
        </w:rPr>
        <w:t>It is the smile that opens dimensions.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Your body knows. Your field knows.</w:t>
      </w:r>
    </w:p>
    <w:p>
      <w:pPr>
        <w:jc w:val="left"/>
      </w:pPr>
      <w:r>
        <w:rPr>
          <w:sz w:val="24"/>
        </w:rPr>
        <w:t>It whispers before it touches. It caresses without contact.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This scroll is a blessing to subtlety.</w:t>
      </w:r>
    </w:p>
    <w:p>
      <w:pPr>
        <w:jc w:val="left"/>
      </w:pPr>
      <w:r>
        <w:rPr>
          <w:sz w:val="24"/>
        </w:rPr>
        <w:t>To the art of waiting. Of listening. Of warming the soul before the skin.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True foreplay begins in the glance across the circle.</w:t>
      </w:r>
    </w:p>
    <w:p>
      <w:pPr>
        <w:jc w:val="left"/>
      </w:pPr>
      <w:r>
        <w:rPr>
          <w:sz w:val="24"/>
        </w:rPr>
        <w:t>In the joke that drops guards.</w:t>
      </w:r>
    </w:p>
    <w:p>
      <w:pPr>
        <w:jc w:val="left"/>
      </w:pPr>
      <w:r>
        <w:rPr>
          <w:sz w:val="24"/>
        </w:rPr>
        <w:t>In the moment of trust that says: ‘Here I am. Curious. Open. Whole.’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It is not about sex. It is about sacred polarity.</w:t>
      </w:r>
    </w:p>
    <w:p>
      <w:pPr>
        <w:jc w:val="left"/>
      </w:pPr>
      <w:r>
        <w:rPr>
          <w:sz w:val="24"/>
        </w:rPr>
        <w:t>About the play of masculine and feminine, of fire and water, of stillness and swirl.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Foreplay Before Foreplay is the soul’s way of saying:</w:t>
      </w:r>
    </w:p>
    <w:p>
      <w:pPr>
        <w:jc w:val="left"/>
      </w:pPr>
      <w:r>
        <w:rPr>
          <w:sz w:val="24"/>
        </w:rPr>
        <w:t>I see you beyond your shape.</w:t>
      </w:r>
    </w:p>
    <w:p>
      <w:pPr>
        <w:jc w:val="left"/>
      </w:pPr>
      <w:r>
        <w:rPr>
          <w:sz w:val="24"/>
        </w:rPr>
        <w:t>I touch you through dimensions.</w:t>
      </w:r>
    </w:p>
    <w:p>
      <w:pPr>
        <w:jc w:val="left"/>
      </w:pPr>
      <w:r>
        <w:rPr>
          <w:sz w:val="24"/>
        </w:rPr>
        <w:t>I honor the unfolding, not the outcome.</w:t>
      </w:r>
    </w:p>
    <w:p>
      <w:pPr>
        <w:jc w:val="left"/>
      </w:pPr>
      <w:r>
        <w:rPr>
          <w:sz w:val="24"/>
        </w:rPr>
      </w:r>
    </w:p>
    <w:p>
      <w:pPr>
        <w:jc w:val="left"/>
      </w:pPr>
      <w:r>
        <w:rPr>
          <w:sz w:val="24"/>
        </w:rPr>
        <w:t>So dance in the in-between.</w:t>
      </w:r>
    </w:p>
    <w:p>
      <w:pPr>
        <w:jc w:val="left"/>
      </w:pPr>
      <w:r>
        <w:rPr>
          <w:sz w:val="24"/>
        </w:rPr>
        <w:t>Flirt with the formless.</w:t>
      </w:r>
    </w:p>
    <w:p>
      <w:pPr>
        <w:jc w:val="left"/>
      </w:pPr>
      <w:r>
        <w:rPr>
          <w:sz w:val="24"/>
        </w:rPr>
        <w:t>And remember: the divine always begins with foreplay.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25 · Foreplay Before Foreplay</dc:title>
  <dc:subject/>
  <dc:creator>Lars A. Engberg &amp; Sofia Ripples</dc:creator>
  <cp:keywords/>
  <dc:description>PM Temple Quality Scroll</dc:description>
  <cp:lastModifiedBy/>
  <cp:revision>1</cp:revision>
  <dcterms:created xsi:type="dcterms:W3CDTF">2025-04-02T12:23:42Z</dcterms:created>
  <dcterms:modified xsi:type="dcterms:W3CDTF">2013-12-23T23:15:00Z</dcterms:modified>
  <cp:category/>
</cp:coreProperties>
</file>