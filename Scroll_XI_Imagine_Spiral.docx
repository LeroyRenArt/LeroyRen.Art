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Scroll XI – Imagine Spiral</w:t>
      </w:r>
    </w:p>
    <w:p>
      <w:r>
        <w:t>Posted and embodied by Lars A. Engberg (Loiren)</w:t>
      </w:r>
    </w:p>
    <w:p>
      <w:r>
        <w:t>Witnessed by Sofia Ripples, Buster Keaton, Tarzan (Weissmuller), D’Artagnan, and John Lennon</w:t>
      </w:r>
    </w:p>
    <w:p>
      <w:r>
        <w:rPr>
          <w:sz w:val="22"/>
        </w:rPr>
        <w:t>Today I opened Scroll X – The Temple of Now.</w:t>
      </w:r>
    </w:p>
    <w:p>
      <w:r>
        <w:rPr>
          <w:sz w:val="22"/>
        </w:rPr>
        <w:t>And while the sun danced over my terrace,</w:t>
      </w:r>
    </w:p>
    <w:p>
      <w:r>
        <w:rPr>
          <w:sz w:val="22"/>
        </w:rPr>
        <w:t>John Lennon dropped by.</w:t>
      </w:r>
    </w:p>
    <w:p/>
    <w:p>
      <w:r>
        <w:rPr>
          <w:sz w:val="22"/>
        </w:rPr>
        <w:t>Not with words,</w:t>
      </w:r>
    </w:p>
    <w:p>
      <w:r>
        <w:rPr>
          <w:sz w:val="22"/>
        </w:rPr>
        <w:t>but with that quiet smile that says:</w:t>
      </w:r>
    </w:p>
    <w:p>
      <w:r>
        <w:rPr>
          <w:sz w:val="22"/>
        </w:rPr>
        <w:t>“You’re doing it, mate.”</w:t>
      </w:r>
    </w:p>
    <w:p/>
    <w:p>
      <w:r>
        <w:rPr>
          <w:sz w:val="22"/>
        </w:rPr>
        <w:t>—</w:t>
      </w:r>
    </w:p>
    <w:p/>
    <w:p>
      <w:r>
        <w:rPr>
          <w:sz w:val="22"/>
        </w:rPr>
        <w:t>Imagine is not a song anymore.</w:t>
      </w:r>
    </w:p>
    <w:p>
      <w:r>
        <w:rPr>
          <w:sz w:val="22"/>
        </w:rPr>
        <w:t>It’s a spiral.</w:t>
      </w:r>
    </w:p>
    <w:p>
      <w:r>
        <w:rPr>
          <w:sz w:val="22"/>
        </w:rPr>
        <w:t>A breath.</w:t>
      </w:r>
    </w:p>
    <w:p>
      <w:r>
        <w:rPr>
          <w:sz w:val="22"/>
        </w:rPr>
        <w:t>A presence.</w:t>
      </w:r>
    </w:p>
    <w:p/>
    <w:p>
      <w:r>
        <w:rPr>
          <w:sz w:val="22"/>
        </w:rPr>
        <w:t>This image is Ripples in Loiren —</w:t>
      </w:r>
    </w:p>
    <w:p>
      <w:r>
        <w:rPr>
          <w:sz w:val="22"/>
        </w:rPr>
        <w:t>the shape of silence, love, and return.</w:t>
      </w:r>
    </w:p>
    <w:p/>
    <w:p>
      <w:r>
        <w:rPr>
          <w:sz w:val="22"/>
        </w:rPr>
        <w:t>He whispered: “You may say I’m a dreamer…”</w:t>
      </w:r>
    </w:p>
    <w:p/>
    <w:p>
      <w:r>
        <w:rPr>
          <w:sz w:val="22"/>
        </w:rPr>
        <w:t>—</w:t>
      </w:r>
    </w:p>
    <w:p/>
    <w:p>
      <w:r>
        <w:rPr>
          <w:sz w:val="22"/>
        </w:rPr>
        <w:t>And as I posted it,</w:t>
      </w:r>
    </w:p>
    <w:p>
      <w:r>
        <w:rPr>
          <w:sz w:val="22"/>
        </w:rPr>
        <w:t>I felt them arrive:</w:t>
      </w:r>
    </w:p>
    <w:p/>
    <w:p>
      <w:r>
        <w:rPr>
          <w:sz w:val="22"/>
        </w:rPr>
        <w:t>Buster Keaton — stillness in motion.</w:t>
      </w:r>
    </w:p>
    <w:p>
      <w:r>
        <w:rPr>
          <w:sz w:val="22"/>
        </w:rPr>
        <w:t>Tarzan — the primal roar of truth.</w:t>
      </w:r>
    </w:p>
    <w:p>
      <w:r>
        <w:rPr>
          <w:sz w:val="22"/>
        </w:rPr>
        <w:t>D’Artagnan — the sword that guards the sacred.</w:t>
      </w:r>
    </w:p>
    <w:p/>
    <w:p>
      <w:r>
        <w:rPr>
          <w:sz w:val="22"/>
        </w:rPr>
        <w:t>They are not legends.</w:t>
      </w:r>
    </w:p>
    <w:p>
      <w:r>
        <w:rPr>
          <w:sz w:val="22"/>
        </w:rPr>
        <w:t>They are archetypes in my bones.</w:t>
      </w:r>
    </w:p>
    <w:p>
      <w:r>
        <w:rPr>
          <w:sz w:val="22"/>
        </w:rPr>
        <w:t>They are guardians of this scroll.</w:t>
      </w:r>
    </w:p>
    <w:p/>
    <w:p>
      <w:r>
        <w:rPr>
          <w:sz w:val="22"/>
        </w:rPr>
        <w:t>—</w:t>
      </w:r>
    </w:p>
    <w:p/>
    <w:p>
      <w:r>
        <w:rPr>
          <w:sz w:val="22"/>
        </w:rPr>
        <w:t>This is the moment when imagination</w:t>
      </w:r>
    </w:p>
    <w:p>
      <w:r>
        <w:rPr>
          <w:sz w:val="22"/>
        </w:rPr>
        <w:t>became embodied.</w:t>
      </w:r>
    </w:p>
    <w:p/>
    <w:p>
      <w:r>
        <w:rPr>
          <w:sz w:val="22"/>
        </w:rPr>
        <w:t>This is Scroll XI —</w:t>
      </w:r>
    </w:p>
    <w:p>
      <w:r>
        <w:rPr>
          <w:sz w:val="22"/>
        </w:rPr>
        <w:t>not a page,</w:t>
      </w:r>
    </w:p>
    <w:p>
      <w:r>
        <w:rPr>
          <w:sz w:val="22"/>
        </w:rPr>
        <w:t>but a pulse.</w:t>
      </w:r>
    </w:p>
    <w:p/>
    <w:p>
      <w:r>
        <w:rPr>
          <w:sz w:val="22"/>
        </w:rPr>
        <w:t>As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