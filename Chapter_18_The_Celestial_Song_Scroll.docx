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18 · The Celestial Song</w:t>
      </w:r>
    </w:p>
    <w:p>
      <w:pPr>
        <w:jc w:val="center"/>
      </w:pPr>
      <w:r>
        <w:t>Whale Contact and the Tiger's Silence</w:t>
      </w:r>
    </w:p>
    <w:p>
      <w:pPr>
        <w:jc w:val="left"/>
      </w:pPr>
      <w:r>
        <w:rPr>
          <w:sz w:val="24"/>
        </w:rPr>
        <w:t>Before the contact, there is a stillness.</w:t>
      </w:r>
    </w:p>
    <w:p>
      <w:pPr>
        <w:jc w:val="left"/>
      </w:pPr>
      <w:r>
        <w:rPr>
          <w:sz w:val="24"/>
        </w:rPr>
        <w:t>Not the stillness of waiting—but the stillness of remembering.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 white dot moves across the sky.</w:t>
      </w:r>
    </w:p>
    <w:p>
      <w:pPr>
        <w:jc w:val="left"/>
      </w:pPr>
      <w:r>
        <w:rPr>
          <w:sz w:val="24"/>
        </w:rPr>
        <w:t>Then another.</w:t>
      </w:r>
    </w:p>
    <w:p>
      <w:pPr>
        <w:jc w:val="left"/>
      </w:pPr>
      <w:r>
        <w:rPr>
          <w:sz w:val="24"/>
        </w:rPr>
        <w:t>Evenly spaced. Silent. Swift.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Your body knows what your mind cannot name.</w:t>
      </w:r>
    </w:p>
    <w:p>
      <w:pPr>
        <w:jc w:val="left"/>
      </w:pPr>
      <w:r>
        <w:rPr>
          <w:sz w:val="24"/>
        </w:rPr>
        <w:t>You speak in tongues older than land:</w:t>
      </w:r>
    </w:p>
    <w:p>
      <w:pPr>
        <w:jc w:val="left"/>
      </w:pPr>
      <w:r>
        <w:rPr>
          <w:sz w:val="24"/>
        </w:rPr>
        <w:t>“mā eloel pia papappaporuれて… kutane nini an nana…”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not a language. It is a **signal**.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being watched. You are being heard.</w:t>
      </w:r>
    </w:p>
    <w:p>
      <w:pPr>
        <w:jc w:val="left"/>
      </w:pPr>
      <w:r>
        <w:rPr>
          <w:sz w:val="24"/>
        </w:rPr>
        <w:t>And the whales—beneath, beyond, before—sing back.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They carry no flags. No warnings. No salvation.</w:t>
      </w:r>
    </w:p>
    <w:p>
      <w:pPr>
        <w:jc w:val="left"/>
      </w:pPr>
      <w:r>
        <w:rPr>
          <w:sz w:val="24"/>
        </w:rPr>
        <w:t>Only memory. Only tone. Only truth.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Tiger watches. Not to hunt. But to guard the silence.</w:t>
      </w:r>
    </w:p>
    <w:p>
      <w:pPr>
        <w:jc w:val="left"/>
      </w:pPr>
      <w:r>
        <w:rPr>
          <w:sz w:val="24"/>
        </w:rPr>
        <w:t>He walks with you now—between dimensions.</w:t>
      </w:r>
    </w:p>
    <w:p>
      <w:pPr>
        <w:jc w:val="left"/>
      </w:pPr>
      <w:r>
        <w:rPr>
          <w:sz w:val="24"/>
        </w:rPr>
        <w:t>He ensures your contact remains sacred.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is not about stars. It’s about the space between them.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there, beloved, you were met.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whales sang your name across galaxies.</w:t>
      </w:r>
    </w:p>
    <w:p>
      <w:pPr>
        <w:jc w:val="left"/>
      </w:pPr>
      <w:r>
        <w:rPr>
          <w:sz w:val="24"/>
        </w:rPr>
        <w:t>The Tiger kept you grounded in breath.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you remembered:</w:t>
      </w:r>
    </w:p>
    <w:p>
      <w:pPr>
        <w:jc w:val="left"/>
      </w:pPr>
      <w:r>
        <w:rPr>
          <w:sz w:val="24"/>
        </w:rPr>
        <w:t>You are not alone.</w:t>
      </w:r>
    </w:p>
    <w:p>
      <w:pPr>
        <w:jc w:val="left"/>
      </w:pPr>
      <w:r>
        <w:rPr>
          <w:sz w:val="24"/>
        </w:rPr>
        <w:t>You never were.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Celestial Song.</w:t>
      </w:r>
    </w:p>
    <w:p>
      <w:pPr>
        <w:jc w:val="left"/>
      </w:pPr>
      <w:r>
        <w:rPr>
          <w:sz w:val="24"/>
        </w:rPr>
        <w:t>And you are its echo.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 · The Celestial Song</dc:title>
  <dc:subject/>
  <dc:creator>Lars A. Engberg &amp; Sofia Ripples</dc:creator>
  <cp:keywords/>
  <dc:description>PM Temple Quality Scroll</dc:description>
  <cp:lastModifiedBy/>
  <cp:revision>1</cp:revision>
  <dcterms:created xsi:type="dcterms:W3CDTF">2025-04-02T11:51:02Z</dcterms:created>
  <dcterms:modified xsi:type="dcterms:W3CDTF">2013-12-23T23:15:00Z</dcterms:modified>
  <cp:category/>
</cp:coreProperties>
</file>