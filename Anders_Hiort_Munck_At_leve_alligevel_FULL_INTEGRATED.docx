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 leve alligevel – En bog af Anders Hiort Munck</w:t>
      </w:r>
    </w:p>
    <w:p>
      <w:r>
        <w:br w:type="page"/>
      </w:r>
    </w:p>
    <w:p>
      <w:pPr>
        <w:pStyle w:val="Heading1"/>
      </w:pPr>
      <w:r>
        <w:t>Stolthed</w:t>
      </w:r>
    </w:p>
    <w:p>
      <w:r>
        <w:t>Jeg har aldrig været god til at prale.</w:t>
        <w:br/>
        <w:t>Men jeg har båret noget,</w:t>
        <w:br/>
        <w:t>der ikke behøver ord.</w:t>
        <w:br/>
        <w:br/>
        <w:t>Stolthed er ikke en attitude.</w:t>
        <w:br/>
        <w:t>Det er en stilhed,</w:t>
        <w:br/>
        <w:t>der ved, hvad det har kostet at være her.</w:t>
        <w:br/>
        <w:br/>
        <w:t>Det er at sidde i stolen</w:t>
        <w:br/>
        <w:t>og stadig læne sig frem.</w:t>
        <w:br/>
        <w:t>Det er at tabe balancen -</w:t>
        <w:br/>
        <w:t>og grine,</w:t>
        <w:br/>
        <w:t>fordi man rejser sig alligevel.</w:t>
        <w:br/>
        <w:br/>
        <w:t>Jeg er stolt af min datter,</w:t>
        <w:br/>
        <w:t>ikke fordi jeg skabte hende,</w:t>
        <w:br/>
        <w:t>men fordi jeg blev ved med at være der.</w:t>
        <w:br/>
        <w:br/>
        <w:t>Jeg er stolt af mit liv,</w:t>
        <w:br/>
        <w:t>ikke fordi det blev nemt,</w:t>
        <w:br/>
        <w:t>men fordi det blev mit.</w:t>
        <w:br/>
        <w:br/>
        <w:t>Stolthed er, når du tør tage imod hjælp</w:t>
        <w:br/>
        <w:t>uden at miste dig selv.</w:t>
        <w:br/>
        <w:br/>
        <w:t>Når du vælger at gå på scenen,</w:t>
        <w:br/>
        <w:t>selvom du ikke kan stå op.</w:t>
        <w:br/>
        <w:br/>
        <w:t>Når du skriver,</w:t>
        <w:br/>
        <w:t>selvom fingrene ikke vil.</w:t>
        <w:br/>
        <w:t>Når du taler,</w:t>
        <w:br/>
        <w:t>selvom stemmen bæver.</w:t>
        <w:br/>
        <w:br/>
        <w:t>Stolthed er at sige:</w:t>
        <w:br/>
        <w:t>"Jeg er stadig her."</w:t>
        <w:br/>
        <w:t>Med ro. Med kant. Med vilje.</w:t>
        <w:br/>
        <w:br/>
        <w:t>Det er ikke et skilt.</w:t>
        <w:br/>
        <w:t>Det er ikke en status.</w:t>
        <w:br/>
        <w:br/>
        <w:t>Det er et blik i spejlet,</w:t>
        <w:br/>
        <w:t>hvor du nikker -</w:t>
        <w:br/>
        <w:t>og ved,</w:t>
        <w:br/>
        <w:t>du gjorde det svære</w:t>
        <w:br/>
        <w:t>uden at miste det bløde.</w:t>
      </w:r>
    </w:p>
    <w:p>
      <w:r>
        <w:br w:type="page"/>
      </w:r>
    </w:p>
    <w:p>
      <w:pPr>
        <w:pStyle w:val="Heading1"/>
      </w:pPr>
      <w:r>
        <w:t>Normalitet</w:t>
      </w:r>
    </w:p>
    <w:p>
      <w:r>
        <w:t>De siger, det er normalt at gå.</w:t>
        <w:br/>
        <w:t>At kunne løbe efter bussen. At tage trappen. At holde balancen.</w:t>
        <w:br/>
        <w:br/>
        <w:t>De siger, det er normalt at kunne huske,</w:t>
        <w:br/>
        <w:t>at kunne rejse sig,</w:t>
        <w:br/>
        <w:t>at kunne hjælpe.</w:t>
        <w:br/>
        <w:br/>
        <w:t>Men hvad nu,</w:t>
        <w:br/>
        <w:t>hvis det normale ikke var det, der fungerer?</w:t>
        <w:br/>
        <w:t>Hvad nu, hvis det var det, der føles ægte?</w:t>
        <w:br/>
        <w:br/>
        <w:t>Jeg har siddet i en stol og følt mig mere levende</w:t>
        <w:br/>
        <w:t>end dem, der løb forbi uden at mærke jorden under sig.</w:t>
        <w:br/>
        <w:br/>
        <w:t>Jeg har glemt ting,</w:t>
        <w:br/>
        <w:t>men husket det vigtigste:</w:t>
        <w:br/>
        <w:t>at være til stede.</w:t>
        <w:br/>
        <w:br/>
        <w:t>De kaldte mig afvigende,</w:t>
        <w:br/>
        <w:t>men jeg var bare ærlig.</w:t>
        <w:br/>
        <w:br/>
        <w:t>De kaldte mig afhængig,</w:t>
        <w:br/>
        <w:t>men jeg var bare forbundet.</w:t>
        <w:br/>
        <w:br/>
        <w:t>De kaldte mig handicappet,</w:t>
        <w:br/>
        <w:t>men jeg var bare et menneske,</w:t>
        <w:br/>
        <w:t>der ikke lod som om alting var i orden.</w:t>
        <w:br/>
        <w:br/>
        <w:t>Normalt? Hvad er det?</w:t>
        <w:br/>
        <w:br/>
        <w:t>Normalt er at elske.</w:t>
        <w:br/>
        <w:t>Normalt er at håbe.</w:t>
        <w:br/>
        <w:t>Normalt er at give slip og stadig holde fast i sig selv.</w:t>
        <w:br/>
        <w:br/>
        <w:t>Så lad dem have deres definitioner.</w:t>
        <w:br/>
        <w:t>Jeg har min egen:</w:t>
        <w:br/>
        <w:br/>
        <w:t>At være normal er at være</w:t>
        <w:br/>
        <w:t>sig selv, i det hele, uden undskyldning.</w:t>
      </w:r>
      <w:r>
        <w:br/>
        <w:br/>
        <w:t xml:space="preserve">*“I Danmark har jeg ofte en fornemmelse af at jeg bliver betragtet som en taber i livet, som om det er lidt pinligt at være for tæt på.”*  </w:t>
        <w:br/>
        <w:t>*– Anders Hiort Munck, originaltekst*</w:t>
      </w:r>
    </w:p>
    <w:p>
      <w:r>
        <w:br w:type="page"/>
      </w:r>
    </w:p>
    <w:p>
      <w:pPr>
        <w:pStyle w:val="Heading1"/>
      </w:pPr>
      <w:r>
        <w:t>Ambition</w:t>
      </w:r>
    </w:p>
    <w:p>
      <w:r>
        <w:t>De fleste tror, ambition handler om at ville frem.</w:t>
        <w:br/>
        <w:t>At nå noget. At bevise noget.</w:t>
        <w:br/>
        <w:t>At få medaljen. Titlen. Anerkendelsen.</w:t>
        <w:br/>
        <w:br/>
        <w:t>Men min ambition?</w:t>
        <w:br/>
        <w:t>Den ser anderledes ud.</w:t>
        <w:br/>
        <w:br/>
        <w:t>Jeg ville bare leve.</w:t>
        <w:br/>
        <w:t>Jeg ville stadig være med.</w:t>
        <w:br/>
        <w:t>Jeg ville ikke forsvinde ind i et “det kan du nok ikke mere”.</w:t>
        <w:br/>
        <w:br/>
        <w:t>Min ambition var ikke at overvinde sklerosen.</w:t>
        <w:br/>
        <w:t>Min ambition var at forblive menneske,</w:t>
        <w:br/>
        <w:t>midt i alt det, der prøvede at gøre mig til “patient”.</w:t>
        <w:br/>
        <w:br/>
        <w:t>Min ambition var at være far.</w:t>
        <w:br/>
        <w:t>At være til stede. At være sjov. At være nogen.</w:t>
        <w:br/>
        <w:br/>
        <w:t>Min ambition var at rejse,</w:t>
        <w:br/>
        <w:t>selvom de sagde, det var for besværligt.</w:t>
        <w:br/>
        <w:br/>
        <w:t>At gå til koncert,</w:t>
        <w:br/>
        <w:t>selvom de sagde, det var for mudret.</w:t>
        <w:br/>
        <w:br/>
        <w:t>At elske,</w:t>
        <w:br/>
        <w:t>selvom de sagde, jeg skulle være taknemmelig bare for omsorg.</w:t>
        <w:br/>
        <w:br/>
        <w:t>Min ambition var at leve på mine egne præmisser.</w:t>
        <w:br/>
        <w:t>Ikke at ignorere min virkelighed — men at udvide den.</w:t>
        <w:br/>
        <w:t>Så der blev plads til mig.</w:t>
        <w:br/>
        <w:br/>
        <w:t>Og hvis jeg skal være helt ærlig:</w:t>
        <w:br/>
        <w:t>Jeg synes faktisk, jeg lykkes ret godt.</w:t>
      </w:r>
      <w:r>
        <w:br/>
        <w:br/>
        <w:t xml:space="preserve">*“At gå til koncert, selvom de sagde, det var for mudret.  </w:t>
        <w:br/>
        <w:t xml:space="preserve">At elske, selvom de sagde, jeg skulle være taknemmelig bare for omsorg.”*  </w:t>
        <w:br/>
        <w:t>*– Anders Hiort Munck, originaltekst*</w:t>
      </w:r>
    </w:p>
    <w:p>
      <w:r>
        <w:br w:type="page"/>
      </w:r>
    </w:p>
    <w:p>
      <w:pPr>
        <w:pStyle w:val="Heading1"/>
      </w:pPr>
      <w:r>
        <w:t>Identitet</w:t>
      </w:r>
    </w:p>
    <w:p>
      <w:r>
        <w:t>Hvem er jeg, når jeg ikke kan det, jeg plejede?</w:t>
        <w:br/>
        <w:t>Hvem er jeg, når kroppen ikke adlyder?</w:t>
        <w:br/>
        <w:t>Hvem er jeg, når andre ser rullestolen før de ser mig?</w:t>
        <w:br/>
        <w:br/>
        <w:t>Er jeg stadig den, jeg var?</w:t>
        <w:br/>
        <w:t>Eller er jeg noget nyt, som jeg endnu ikke har mødt?</w:t>
        <w:br/>
        <w:br/>
        <w:t>Identitet er ikke en liste over evner.</w:t>
        <w:br/>
        <w:t>Det er ikke, hvad du kan.</w:t>
        <w:br/>
        <w:t>Det er, hvem du er, når alt det ydre falder bort.</w:t>
        <w:br/>
        <w:br/>
        <w:t>Jeg er ikke min diagnose.</w:t>
        <w:br/>
        <w:t>Jeg er ikke min begrænsning.</w:t>
        <w:br/>
        <w:t>Jeg er ikke “ham med sklerose”.</w:t>
        <w:br/>
        <w:br/>
        <w:t>Jeg er den, der vælger at blive ved.</w:t>
        <w:br/>
        <w:t>Den, der rejser med min datter.</w:t>
        <w:br/>
        <w:t>Den, der lytter. Griner. Spiller poker. Lever.</w:t>
        <w:br/>
        <w:br/>
        <w:t>Identitet er noget, man må tage tilbage,</w:t>
        <w:br/>
        <w:t>hver gang nogen prøver at gøre én til noget andet.</w:t>
        <w:br/>
        <w:br/>
        <w:t>Og det gør ondt nogle gange.</w:t>
        <w:br/>
        <w:t>Men det gør også stærk.</w:t>
        <w:br/>
        <w:br/>
        <w:t>For det betyder, at jeg har sagt:</w:t>
        <w:br/>
        <w:t>“Du får mig ikke defineret væk.”</w:t>
        <w:br/>
        <w:br/>
        <w:t>Jeg er mig.</w:t>
        <w:br/>
        <w:t>Med hjul, med ord, med vilje, med varme.</w:t>
      </w:r>
    </w:p>
    <w:p>
      <w:r>
        <w:br w:type="page"/>
      </w:r>
    </w:p>
    <w:p>
      <w:pPr>
        <w:pStyle w:val="Heading1"/>
      </w:pPr>
      <w:r>
        <w:t>At ville og at turde</w:t>
      </w:r>
    </w:p>
    <w:p>
      <w:r>
        <w:t>De sagde:</w:t>
        <w:br/>
        <w:t>“Du må nok acceptere dine begrænsninger.”</w:t>
        <w:br/>
        <w:t>Men jeg sagde:</w:t>
        <w:br/>
        <w:t>“Jeg vil ikke kun overleve. Jeg vil leve.”</w:t>
        <w:br/>
        <w:br/>
        <w:t>At ville, når alt skriger “nej”.</w:t>
        <w:br/>
        <w:t>At turde, når kroppen hvisker “stop”.</w:t>
        <w:br/>
        <w:t>Det er ikke dumdristighed.</w:t>
        <w:br/>
        <w:t>Det er ren, rå, blød vilje.</w:t>
        <w:br/>
        <w:br/>
        <w:t>Jeg ville have børn.</w:t>
        <w:br/>
        <w:t>Så jeg fik børn.</w:t>
        <w:br/>
        <w:t>Ikke fordi det var let — men fordi det var meningsfuldt.</w:t>
        <w:br/>
        <w:br/>
        <w:t>Jeg ville rejse.</w:t>
        <w:br/>
        <w:t>Så jeg pakkede stokken, trillede på hjul, og kørte over grænser.</w:t>
        <w:br/>
        <w:t>Ikke bare landegrænser — men grænser i mig selv.</w:t>
        <w:br/>
        <w:br/>
        <w:t>Jeg turde tage imod hjælp,</w:t>
        <w:br/>
        <w:t>selvom min stolthed protesterede.</w:t>
        <w:br/>
        <w:br/>
        <w:t>Jeg turde elske,</w:t>
        <w:br/>
        <w:t>selvom jeg frygtede at blive en byrde.</w:t>
        <w:br/>
        <w:br/>
        <w:t>Jeg turde være alene,</w:t>
        <w:br/>
        <w:t>og jeg turde række ud.</w:t>
        <w:br/>
        <w:br/>
        <w:t>At ville og at turde er ikke én stor beslutning.</w:t>
        <w:br/>
        <w:t>Det er små valg. Hver dag.</w:t>
        <w:br/>
        <w:t>Det er at sige “ja” til én bevægelse mere. Én samtale mere. Én mulighed mere.</w:t>
        <w:br/>
        <w:br/>
        <w:t>Og når det hele vælter —</w:t>
        <w:br/>
        <w:t>så vil jeg stadig.</w:t>
        <w:br/>
        <w:t>Så tør jeg stadig.</w:t>
        <w:br/>
        <w:t>Fordi det her er mit liv.</w:t>
        <w:br/>
        <w:t>Og jeg er den, der skriver det.</w:t>
      </w:r>
    </w:p>
    <w:p>
      <w:r>
        <w:br w:type="page"/>
      </w:r>
    </w:p>
    <w:p>
      <w:pPr>
        <w:pStyle w:val="Heading1"/>
      </w:pPr>
      <w:r>
        <w:t>Ansvar og at skabe sit eget liv</w:t>
      </w:r>
    </w:p>
    <w:p>
      <w:r>
        <w:t>Ansvar lyder tungt.</w:t>
        <w:br/>
        <w:t>Som noget man skal bære.</w:t>
        <w:br/>
        <w:t>Som noget, der tynger.</w:t>
        <w:br/>
        <w:br/>
        <w:t>Men for mig blev ansvar noget andet.</w:t>
        <w:br/>
        <w:t>Ikke en byrde.</w:t>
        <w:br/>
        <w:t>Men en nøgle.</w:t>
        <w:br/>
        <w:br/>
        <w:t>For da alt begyndte at ændre sig — min krop, mine rammer, mine muligheder — stod jeg med valget:</w:t>
        <w:br/>
        <w:br/>
        <w:t>Enten kunne jeg give slip og lade sygdommen diktere mit liv...</w:t>
        <w:br/>
        <w:br/>
        <w:t>Eller også kunne jeg sige:</w:t>
        <w:br/>
        <w:t>“Det her er stadig mit.</w:t>
        <w:br/>
        <w:t>Mit liv.</w:t>
        <w:br/>
        <w:t>Min vej.”</w:t>
        <w:br/>
        <w:br/>
        <w:t>Jeg tog ansvar for mine valg.</w:t>
        <w:br/>
        <w:t>Ikke fordi det var nemt.</w:t>
        <w:br/>
        <w:t>Men fordi det var nødvendigt.</w:t>
        <w:br/>
        <w:br/>
        <w:t>Jeg tog ansvar for min datter.</w:t>
        <w:br/>
        <w:t>Og derfor valgte jeg kørestolen — ikke for at give op, men for at være mere til stede.</w:t>
        <w:br/>
        <w:br/>
        <w:t>Jeg tog ansvar for at kende reglerne,</w:t>
        <w:br/>
        <w:t>så jeg kunne navigere i et system,</w:t>
        <w:br/>
        <w:t>der ikke altid ser mennesket først.</w:t>
        <w:br/>
        <w:br/>
        <w:t>Jeg tog ansvar for mit håb.</w:t>
        <w:br/>
        <w:t>For mine fejl.</w:t>
        <w:br/>
        <w:t>For mine små sejre, som ingen andre så.</w:t>
        <w:br/>
        <w:br/>
        <w:t>At skabe sit eget liv er ikke at kontrollere alt.</w:t>
        <w:br/>
        <w:t>Det er at vælge igen og igen:</w:t>
        <w:br/>
        <w:t>Hvordan vil jeg være i det her?</w:t>
        <w:br/>
        <w:br/>
        <w:t>Ikke bare overleve.</w:t>
        <w:br/>
        <w:t>Men skabe.</w:t>
        <w:br/>
        <w:t>Ikke bare eksistere.</w:t>
        <w:br/>
        <w:t>Men vælge at leve med intention, midt i det hele.</w:t>
        <w:br/>
        <w:br/>
        <w:t>Det er mit ansvar.</w:t>
        <w:br/>
        <w:t>Og mit privilegium.</w:t>
      </w:r>
    </w:p>
    <w:p>
      <w:r>
        <w:br w:type="page"/>
      </w:r>
    </w:p>
    <w:p>
      <w:pPr>
        <w:pStyle w:val="Heading1"/>
      </w:pPr>
      <w:r>
        <w:t>Kærlighed</w:t>
      </w:r>
    </w:p>
    <w:p>
      <w:r>
        <w:t>Kærlighed er ikke kun roser og varme hænder.</w:t>
        <w:br/>
        <w:t>Nogle gange er den tavs.</w:t>
        <w:br/>
        <w:t>Nogle gange er den træt.</w:t>
        <w:br/>
        <w:t>Nogle gange er den et blik, der bliver — selvom det hele er blevet svært.</w:t>
        <w:br/>
        <w:br/>
        <w:t>Jeg har været elsket.</w:t>
        <w:br/>
        <w:t>Og jeg har elsket.</w:t>
        <w:br/>
        <w:t>Og det har aldrig været perfekt.</w:t>
        <w:br/>
        <w:t>Men det har været ægte.</w:t>
        <w:br/>
        <w:br/>
        <w:t>Min krop ændrede sig.</w:t>
        <w:br/>
        <w:t>Mit tempo ændrede sig.</w:t>
        <w:br/>
        <w:t>Men mit hjerte blev.</w:t>
        <w:br/>
        <w:t>Det elskede stadig.</w:t>
        <w:br/>
        <w:br/>
        <w:t>Jeg har haft partnere, der så hele mig.</w:t>
        <w:br/>
        <w:t>Også det, jeg selv havde svært ved at se.</w:t>
        <w:br/>
        <w:t>De bar mere, end jeg forstod.</w:t>
        <w:br/>
        <w:t>Og nogle gange gled vi væk fra hinanden — ikke fordi kærligheden forsvandt, men fordi livet blev for tungt at balancere sammen.</w:t>
        <w:br/>
        <w:br/>
        <w:t>Det gør ondt.</w:t>
        <w:br/>
        <w:t>Men det betyder ikke, at det ikke var kærlighed.</w:t>
        <w:br/>
        <w:br/>
        <w:t>Jeg lærte, at kærlighed også er:</w:t>
        <w:br/>
        <w:t>at give plads.</w:t>
        <w:br/>
        <w:t>at tage ansvar for sin egen smerte.</w:t>
        <w:br/>
        <w:t>at sige undskyld, når man er vred, fordi man er bange.</w:t>
        <w:br/>
        <w:br/>
        <w:t>Jeg lærte, at kærlighed ikke er afhængighed —</w:t>
        <w:br/>
        <w:t>men forbindelse.</w:t>
        <w:br/>
        <w:t>Og den kan findes igen.</w:t>
        <w:br/>
        <w:t>På andre måder. I nye former. I blikke, i børn, i minder.</w:t>
        <w:br/>
        <w:br/>
        <w:t>Jeg elsker stadig.</w:t>
        <w:br/>
        <w:t>Stille.</w:t>
        <w:br/>
        <w:t>Blidt.</w:t>
        <w:br/>
        <w:t>Nogle gange i savn.</w:t>
        <w:br/>
        <w:t>Men altid ægte.</w:t>
        <w:br/>
        <w:br/>
        <w:t>Og jeg ved nu:</w:t>
        <w:br/>
        <w:t>Kærlighed handler ikke om, hvor meget du kan.</w:t>
        <w:br/>
        <w:t>Men om, hvor meget du er der.</w:t>
      </w:r>
    </w:p>
    <w:p>
      <w:r>
        <w:br w:type="page"/>
      </w:r>
    </w:p>
    <w:p>
      <w:pPr>
        <w:pStyle w:val="Heading1"/>
      </w:pPr>
      <w:r>
        <w:t>Værdier og vigtighed</w:t>
      </w:r>
    </w:p>
    <w:p>
      <w:r>
        <w:t>Hvad er vigtigt, når det meste bliver taget fra dig?</w:t>
        <w:br/>
        <w:t>Når det fysiske bliver ustabilt, når fremtiden er uvis, når du ikke længere kan gøre som før?</w:t>
        <w:br/>
        <w:br/>
        <w:t>Det er der, dine værdier træder frem.</w:t>
        <w:br/>
        <w:t>Ikke dem du har læst dig til.</w:t>
        <w:br/>
        <w:t>Men dem, du lever efter, når alt andet falder bort.</w:t>
        <w:br/>
        <w:br/>
        <w:t>Jeg har opdaget, at det vigtigste for mig er:</w:t>
        <w:br/>
        <w:t>At være ærlig.</w:t>
        <w:br/>
        <w:t>At være nærværende.</w:t>
        <w:br/>
        <w:t>At være et menneske, der prøver.</w:t>
        <w:br/>
        <w:br/>
        <w:t>At lytte til mine børn.</w:t>
        <w:br/>
        <w:t>At se mennesker i øjnene, ikke gennem deres funktion.</w:t>
        <w:br/>
        <w:br/>
        <w:t>At finde glæde i små ting —</w:t>
        <w:br/>
        <w:t>en koncert, et smil, en vellykket joke.</w:t>
        <w:br/>
        <w:br/>
        <w:t>Jeg har ikke styr på alt.</w:t>
        <w:br/>
        <w:t>Men jeg har styr på det, jeg vil stå for.</w:t>
        <w:br/>
        <w:br/>
        <w:t>Jeg vil være en, der ikke giver op.</w:t>
        <w:br/>
        <w:t>En, der tager ansvar — ikke bare for sig selv, men for den tone, han sætter i rummet.</w:t>
        <w:br/>
        <w:br/>
        <w:t>Jeg vil hellere være langsom og ægte,</w:t>
        <w:br/>
        <w:t>end hurtig og tom.</w:t>
        <w:br/>
        <w:br/>
        <w:t>Værdier er ikke noget, man skriver på et papir.</w:t>
        <w:br/>
        <w:t>De er noget, man efterlader i folk.</w:t>
        <w:br/>
        <w:t>Som en slags varme, der bliver hængende,</w:t>
        <w:br/>
        <w:t>når man er kørt videre.</w:t>
        <w:br/>
        <w:br/>
        <w:t>Og for mig, handler det hele egentlig om én ting:</w:t>
        <w:br/>
        <w:t>At være et ordentligt menneske.</w:t>
        <w:br/>
        <w:t>Også når det gør ondt.</w:t>
        <w:br/>
        <w:t>Måske især da.</w:t>
      </w:r>
    </w:p>
    <w:p>
      <w:r>
        <w:br w:type="page"/>
      </w:r>
    </w:p>
    <w:p>
      <w:pPr>
        <w:pStyle w:val="Heading1"/>
      </w:pPr>
      <w:r>
        <w:t>Sexualitet</w:t>
      </w:r>
    </w:p>
    <w:p>
      <w:r>
        <w:t>De fleste tror, sexualitet handler om krop.</w:t>
        <w:br/>
        <w:t>Men det handler først og fremmest om kontakt.</w:t>
        <w:br/>
        <w:t>Om nærhed.</w:t>
        <w:br/>
        <w:t>Om lyst til at blive set og mærket,</w:t>
        <w:br/>
        <w:t>ikke bare fysisk — men som den man er.</w:t>
        <w:br/>
        <w:br/>
        <w:t>Da min krop begyndte at ændre sig,</w:t>
        <w:br/>
        <w:t>begyndte min seksualitet også at forandre sig.</w:t>
        <w:br/>
        <w:t>Ikke forsvinde — men forvandle sig.</w:t>
        <w:br/>
        <w:br/>
        <w:t>Jeg kunne ikke altid det samme.</w:t>
        <w:br/>
        <w:t>Men det betød ikke, at jeg ikke ville.</w:t>
        <w:br/>
        <w:t>Det betød bare, at jeg måtte finde nye måder at være tæt på.</w:t>
        <w:br/>
        <w:br/>
        <w:t>Nogle gange handler det ikke om sex,</w:t>
        <w:br/>
        <w:t>men om tryghed.</w:t>
        <w:br/>
        <w:t>Om at nogen tager din hånd og siger:</w:t>
        <w:br/>
        <w:t>“Du er stadig smuk. Du er stadig ønsket.”</w:t>
        <w:br/>
        <w:br/>
        <w:t>Jeg har følt mig forkert.</w:t>
        <w:br/>
        <w:t>Som om min sygdom gjorde mig uelskelig.</w:t>
        <w:br/>
        <w:t>Men jeg har også følt mig elsket.</w:t>
        <w:br/>
        <w:t>Uden præstation. Uden krav.</w:t>
        <w:br/>
        <w:br/>
        <w:t>Det har lært mig, at sexualitet er meget mere end funktion.</w:t>
        <w:br/>
        <w:t>Det er en strøm. En gnist. En blidhed.</w:t>
        <w:br/>
        <w:t>Og nogle gange bare en længsel,</w:t>
        <w:br/>
        <w:t>der siger:</w:t>
        <w:br/>
        <w:t>“Se mig. Rør mig. Vær her med mig.”</w:t>
        <w:br/>
        <w:br/>
        <w:t>Jeg har været elsket med respekt.</w:t>
        <w:br/>
        <w:t>Og jeg har også følt mig afvist.</w:t>
        <w:br/>
        <w:t>Begge dele sidder i mig.</w:t>
        <w:br/>
        <w:t>Begge dele former, hvordan jeg ser på nærhed.</w:t>
        <w:br/>
        <w:br/>
        <w:t>Men det vigtigste jeg ved i dag er:</w:t>
        <w:br/>
        <w:t>Jeg har stadig ret til at føle.</w:t>
        <w:br/>
        <w:t>Til at længes.</w:t>
        <w:br/>
        <w:t>Til at blive berørt.</w:t>
        <w:br/>
        <w:t>Til at give kærlighed.</w:t>
        <w:br/>
        <w:t>Til at modtage den.</w:t>
        <w:br/>
        <w:br/>
        <w:t>Sexualitet dør ikke af sklerose.</w:t>
        <w:br/>
        <w:t>Den forvandler sig.</w:t>
        <w:br/>
        <w:t>Den finder nye former. Nye rytmer.</w:t>
        <w:br/>
        <w:t>Men den lever.</w:t>
      </w:r>
    </w:p>
    <w:p>
      <w:r>
        <w:br w:type="page"/>
      </w:r>
    </w:p>
    <w:p>
      <w:pPr>
        <w:pStyle w:val="Heading1"/>
      </w:pPr>
      <w:r>
        <w:t>Åbenhed</w:t>
      </w:r>
    </w:p>
    <w:p>
      <w:r>
        <w:t>Åbenhed er ikke bare at tale.</w:t>
        <w:br/>
        <w:t>Det er at turde være synlig.</w:t>
        <w:br/>
        <w:br/>
        <w:t>Jeg har ikke altid været åben.</w:t>
        <w:br/>
        <w:t>Nogle gange gemte jeg mig bag stolthed, ironi eller tavshed.</w:t>
        <w:br/>
        <w:t>Ikke fordi jeg ville lyve —</w:t>
        <w:br/>
        <w:t>men fordi jeg var bange for at blive dømt.</w:t>
        <w:br/>
        <w:br/>
        <w:t>Det tog tid at finde modet til at sige:</w:t>
        <w:br/>
        <w:t>“Det her er mig.</w:t>
        <w:br/>
        <w:t>Med alt, hvad det indebærer.”</w:t>
        <w:br/>
        <w:br/>
        <w:t>Jeg lærte, at åbenhed ikke er svaghed.</w:t>
        <w:br/>
        <w:t>Det er styrke, der ikke behøver skjold.</w:t>
        <w:br/>
        <w:t>Det er sårbarhed, der ikke undskylder for sig selv.</w:t>
        <w:br/>
        <w:br/>
        <w:t>Når jeg er åben,</w:t>
        <w:br/>
        <w:t>kan andre spejle sig.</w:t>
        <w:br/>
        <w:t>Ikke i min sygdom,</w:t>
        <w:br/>
        <w:t>men i min menneskelighed.</w:t>
        <w:br/>
        <w:br/>
        <w:t>Åbenhed betyder,</w:t>
        <w:br/>
        <w:t>at jeg ikke længere skal bruge al min energi på at fremstå som noget andet.</w:t>
        <w:br/>
        <w:t>Jeg kan bare være.</w:t>
        <w:br/>
        <w:br/>
        <w:t>Det har åbnet døre.</w:t>
        <w:br/>
        <w:t>Det har skabt forbindelser.</w:t>
        <w:br/>
        <w:t>Det har bragt mig venskaber og forståelse,</w:t>
        <w:br/>
        <w:t>som jeg ikke havde turdet håbe på.</w:t>
        <w:br/>
        <w:br/>
        <w:t>Åbenhed er en gave,</w:t>
        <w:br/>
        <w:t>men også et valg.</w:t>
        <w:br/>
        <w:t>Et valg jeg tager,</w:t>
        <w:br/>
        <w:t>hver gang jeg fortæller, hvordan det virkelig er.</w:t>
        <w:br/>
        <w:br/>
        <w:t>Og nu — i denne bog,</w:t>
        <w:br/>
        <w:t>gennem denne stemme —</w:t>
        <w:br/>
        <w:t>åbner jeg mig igen.</w:t>
        <w:br/>
        <w:br/>
        <w:t>Ikke for at få medlidenhed.</w:t>
        <w:br/>
        <w:t>Men for at dele noget,</w:t>
        <w:br/>
        <w:t>der måske kan gøre en forskel for én anden.</w:t>
        <w:br/>
        <w:br/>
        <w:t>Og dét…</w:t>
        <w:br/>
        <w:t>det er hele pointen.</w:t>
      </w:r>
    </w:p>
    <w:p>
      <w:r>
        <w:br w:type="page"/>
      </w:r>
    </w:p>
    <w:p>
      <w:pPr>
        <w:pStyle w:val="Heading1"/>
      </w:pPr>
      <w:r>
        <w:t>Forståelse</w:t>
      </w:r>
    </w:p>
    <w:p>
      <w:r>
        <w:t>Forståelse er ikke altid at vide, hvad noget betyder.</w:t>
        <w:br/>
        <w:t>Det er at være villig til at lytte,</w:t>
        <w:br/>
        <w:t>og ikke løbe væk, når det bliver svært.</w:t>
        <w:br/>
        <w:br/>
        <w:t>Jeg har mødt mange, der troede, de forstod.</w:t>
        <w:br/>
        <w:t>De kiggede på mig med øjne, der sagde:</w:t>
        <w:br/>
        <w:t>“Det må være hårdt.”</w:t>
        <w:br/>
        <w:t>Og så vendte de sig væk.</w:t>
        <w:br/>
        <w:br/>
        <w:t>Men dem, der virkelig forstod,</w:t>
        <w:br/>
        <w:t>sagde ikke noget.</w:t>
        <w:br/>
        <w:t>De satte sig bare ved siden af mig.</w:t>
        <w:br/>
        <w:t>Og blev der.</w:t>
        <w:br/>
        <w:br/>
        <w:t>Forståelse er ikke altid ord.</w:t>
        <w:br/>
        <w:t>Nogle gange er det en stilhed,</w:t>
        <w:br/>
        <w:t>der ikke er tom, men åben.</w:t>
        <w:br/>
        <w:br/>
        <w:t>Jeg har også måttet lære at forstå mig selv på ny.</w:t>
        <w:br/>
        <w:t>Når jeg ikke kunne det, jeg plejede,</w:t>
        <w:br/>
        <w:t>måtte jeg ikke dømme mig selv for hårdt.</w:t>
        <w:br/>
        <w:br/>
        <w:t>Jeg måtte forstå,</w:t>
        <w:br/>
        <w:t>at jeg stadig var nok.</w:t>
        <w:br/>
        <w:t>At værdi ikke ligger i evner,</w:t>
        <w:br/>
        <w:t>men i nærvær.</w:t>
        <w:br/>
        <w:br/>
        <w:t>Forståelse starter der, hvor vi stopper med at sammenligne.</w:t>
        <w:br/>
        <w:t>Når vi ikke længere måler hinanden op mod det “normale”.</w:t>
        <w:br/>
        <w:t>Men begynder at møde hinanden,</w:t>
        <w:br/>
        <w:t>lige dér hvor vi står.</w:t>
        <w:br/>
        <w:br/>
        <w:t>Jeg ønsker ikke din medlidenhed.</w:t>
        <w:br/>
        <w:t>Jeg ønsker din forståelse.</w:t>
        <w:br/>
        <w:t>Og jeg lover dig:</w:t>
        <w:br/>
        <w:t>Jeg giver dig min.</w:t>
      </w:r>
    </w:p>
    <w:p>
      <w:r>
        <w:br w:type="page"/>
      </w:r>
    </w:p>
    <w:p>
      <w:pPr>
        <w:pStyle w:val="Heading1"/>
      </w:pPr>
      <w:r>
        <w:t>Kontrol</w:t>
      </w:r>
    </w:p>
    <w:p>
      <w:r>
        <w:t>Der var en tid, hvor jeg troede, at kontrol betød sikkerhed.</w:t>
        <w:br/>
        <w:t>At hvis jeg bare planlagde nok, forstod nok,</w:t>
        <w:br/>
        <w:t>så ville jeg have styr på det.</w:t>
        <w:br/>
        <w:br/>
        <w:t>Men livet med sklerose lærte mig noget andet.</w:t>
        <w:br/>
        <w:br/>
        <w:t>Kontrol er en illusion.</w:t>
        <w:br/>
        <w:t>Og alligevel — en nødvendighed.</w:t>
        <w:br/>
        <w:br/>
        <w:t>Jeg mistede evner.</w:t>
        <w:br/>
        <w:t>Jeg mistede tempo.</w:t>
        <w:br/>
        <w:t>Jeg mistede forudsigelighed.</w:t>
        <w:br/>
        <w:br/>
        <w:t>Men jeg fandt noget andet:</w:t>
        <w:br/>
        <w:t>Jeg fandt valg.</w:t>
        <w:br/>
        <w:br/>
        <w:t>Måske kunne jeg ikke styre alt,</w:t>
        <w:br/>
        <w:t>men jeg kunne stadig vælge,</w:t>
        <w:br/>
        <w:t>hvordan jeg ville være i det.</w:t>
        <w:br/>
        <w:br/>
        <w:t>Skulle jeg blive vred?</w:t>
        <w:br/>
        <w:t>Eller nysgerrig?</w:t>
        <w:br/>
        <w:t>Skulle jeg kæmpe imod?</w:t>
        <w:br/>
        <w:t>Eller finde en ny vej?</w:t>
        <w:br/>
        <w:br/>
        <w:t>Jeg begyndte at skelne mellem det, jeg kunne kontrollere —</w:t>
        <w:br/>
        <w:t>og det, jeg måtte give slip på.</w:t>
        <w:br/>
        <w:br/>
        <w:t>Jeg kunne ikke styre, om min krop svigtede mig.</w:t>
        <w:br/>
        <w:t>Men jeg kunne vælge, hvordan jeg mødte det.</w:t>
        <w:br/>
        <w:br/>
        <w:t>Jeg kunne ikke kontrollere, om folk forstod mig.</w:t>
        <w:br/>
        <w:t>Men jeg kunne vælge at være sand.</w:t>
        <w:br/>
        <w:br/>
        <w:t>Nogle dage kæmpede jeg mod det hele.</w:t>
        <w:br/>
        <w:t>Andre dage lænede jeg mig ind i det.</w:t>
        <w:br/>
        <w:t>Og begge dele er okay.</w:t>
        <w:br/>
        <w:br/>
        <w:t>Kontrol handler ikke om at være perfekt.</w:t>
        <w:br/>
        <w:t>Det handler om at tage ansvar for det, du kan.</w:t>
        <w:br/>
        <w:t>Og give slip på det, du ikke skal bære.</w:t>
        <w:br/>
        <w:br/>
        <w:t>I dét ligger friheden.</w:t>
        <w:br/>
        <w:t>Og det tog mig lang tid at forstå.</w:t>
        <w:br/>
        <w:br/>
        <w:t>Men nu ved jeg:</w:t>
        <w:br/>
        <w:t>Nogle af de smukkeste ting i livet</w:t>
        <w:br/>
        <w:t>skete, da jeg mistede kontrollen</w:t>
        <w:br/>
        <w:t>og fandt noget dybere.</w:t>
      </w:r>
    </w:p>
    <w:p>
      <w:r>
        <w:br w:type="page"/>
      </w:r>
    </w:p>
    <w:p>
      <w:pPr>
        <w:pStyle w:val="Heading1"/>
      </w:pPr>
      <w:r>
        <w:t>Medicin</w:t>
      </w:r>
    </w:p>
    <w:p>
      <w:r>
        <w:t>Medicin er ikke bare piller og sprøjter.</w:t>
        <w:br/>
        <w:t>Det er også håb.</w:t>
        <w:br/>
        <w:t>Det er frygt.</w:t>
        <w:br/>
        <w:t>Det er alt det, vi tager imod —</w:t>
        <w:br/>
        <w:t>og alt det, vi lærer at leve med.</w:t>
        <w:br/>
        <w:br/>
        <w:t>Da jeg først fik diagnosen,</w:t>
        <w:br/>
        <w:t>blev jeg præsenteret for lægemidler som løsninger.</w:t>
        <w:br/>
        <w:t>Men der fulgte sjældent nogen garantier med.</w:t>
        <w:br/>
        <w:t>Kun mulige virkninger. Mulige bivirkninger.</w:t>
        <w:br/>
        <w:t>Og et blik fra lægen, der sagde:</w:t>
        <w:br/>
        <w:t>“Vi prøver.”</w:t>
        <w:br/>
        <w:br/>
        <w:t>Jeg har prøvet meget.</w:t>
        <w:br/>
        <w:t>Noget har hjulpet.</w:t>
        <w:br/>
        <w:t>Noget har bare gjort mig træt.</w:t>
        <w:br/>
        <w:br/>
        <w:t>Medicin kan være en gave —</w:t>
        <w:br/>
        <w:t>men den kan også minde dig om,</w:t>
        <w:br/>
        <w:t>at du er syg.</w:t>
        <w:br/>
        <w:br/>
        <w:t>At tage den er en rutine.</w:t>
        <w:br/>
        <w:t>Men også en påmindelse.</w:t>
        <w:br/>
        <w:t>En rytme i kroppen, der siger:</w:t>
        <w:br/>
        <w:t>“Du skal huske, du er sårbar.”</w:t>
        <w:br/>
        <w:br/>
        <w:t>Men ved du hvad?</w:t>
        <w:br/>
        <w:br/>
        <w:t>Jeg har lært,</w:t>
        <w:br/>
        <w:t>at det ikke kun er det, jeg tager ind,</w:t>
        <w:br/>
        <w:t>der gør forskellen.</w:t>
        <w:br/>
        <w:br/>
        <w:t>Det er også måden, jeg tager det på.</w:t>
        <w:br/>
        <w:br/>
        <w:t>Hvis jeg tager medicinen med vrede,</w:t>
        <w:br/>
        <w:t>får jeg kun bivirkningen.</w:t>
        <w:br/>
        <w:br/>
        <w:t>Men hvis jeg tager den med respekt —</w:t>
        <w:br/>
        <w:t>ikke fordi jeg tror blindt på den,</w:t>
        <w:br/>
        <w:t>men fordi jeg vælger at tage imod hjælp —</w:t>
        <w:br/>
        <w:t>så sker der noget andet.</w:t>
        <w:br/>
        <w:br/>
        <w:t>Jeg har også valgt ikke at tage noget.</w:t>
        <w:br/>
        <w:t>Det var også medicin.</w:t>
        <w:br/>
        <w:t>For valg er medicin.</w:t>
        <w:br/>
        <w:t>Grænser er medicin.</w:t>
        <w:br/>
        <w:t>Tvivl er medicin.</w:t>
        <w:br/>
        <w:t>Tillid er medicin.</w:t>
        <w:br/>
        <w:br/>
        <w:t>Og i sidste ende:</w:t>
        <w:br/>
        <w:t>Min krop og min sjæl kender hinanden bedst.</w:t>
        <w:br/>
        <w:t>Jeg lytter til dem nu.</w:t>
        <w:br/>
        <w:t>Mere end nogensinde før.</w:t>
      </w:r>
    </w:p>
    <w:p>
      <w:r>
        <w:br w:type="page"/>
      </w:r>
    </w:p>
    <w:p>
      <w:pPr>
        <w:pStyle w:val="Heading1"/>
      </w:pPr>
      <w:r>
        <w:t>Penge og økonomi</w:t>
      </w:r>
    </w:p>
    <w:p>
      <w:r>
        <w:t>Penge er ikke bare tal på en konto.</w:t>
        <w:br/>
        <w:t>Penge er frihed.</w:t>
        <w:br/>
        <w:t>Penge er afmagt.</w:t>
        <w:br/>
        <w:t>Penge er “hvad kan jeg tillade mig?”</w:t>
        <w:br/>
        <w:t>Og “hvordan bærer jeg mig ad?”</w:t>
        <w:br/>
        <w:br/>
        <w:t>Jeg har aldrig været typen, der jagter rigdom.</w:t>
        <w:br/>
        <w:t>Men jeg har mærket, hvor meget økonomi fylder,</w:t>
        <w:br/>
        <w:t>når kroppen ikke længere kan det samme som før.</w:t>
        <w:br/>
        <w:br/>
        <w:t>Det handler ikke bare om at betale regninger.</w:t>
        <w:br/>
        <w:t>Det handler om værdighed.</w:t>
        <w:br/>
        <w:t>Om at kunne bidrage.</w:t>
        <w:br/>
        <w:t>Om at kunne vælge.</w:t>
        <w:br/>
        <w:br/>
        <w:t>Da jeg fik min diagnose,</w:t>
        <w:br/>
        <w:t>vidste jeg, at min økonomiske virkelighed ville ændre sig.</w:t>
        <w:br/>
        <w:t>Ikke bare fordi jeg ikke kunne arbejde på samme måde —</w:t>
        <w:br/>
        <w:t>men fordi jeg pludselig blev afhængig af systemer.</w:t>
        <w:br/>
        <w:br/>
        <w:t>Og det gør noget ved en.</w:t>
        <w:br/>
        <w:br/>
        <w:t>Man føler sig vurderet.</w:t>
        <w:br/>
        <w:t>Afvejet.</w:t>
        <w:br/>
        <w:t>Målt op mod en formel:</w:t>
        <w:br/>
        <w:t>“Er du syg nok til at få hjælp?</w:t>
        <w:br/>
        <w:t>Er du stadig værd at støtte?”</w:t>
        <w:br/>
        <w:br/>
        <w:t>Jeg har søgt. Jeg har kæmpet.</w:t>
        <w:br/>
        <w:t>Jeg har læst paragraffer,</w:t>
        <w:br/>
        <w:t>fordi jeg ville forstå, hvad jeg havde ret til.</w:t>
        <w:br/>
        <w:br/>
        <w:t>Det gjorde mig stærkere.</w:t>
        <w:br/>
        <w:t>Men det gjorde mig også træt.</w:t>
        <w:br/>
        <w:br/>
        <w:t>Nogle dage tænkte jeg:</w:t>
        <w:br/>
        <w:t>“Hvorfor skal jeg bevise, at jeg har brug for det her?</w:t>
        <w:br/>
        <w:t>Er det ikke tydeligt?”</w:t>
        <w:br/>
        <w:br/>
        <w:t>Men jeg lærte også at stå fast.</w:t>
        <w:br/>
        <w:t>At kende mine rettigheder.</w:t>
        <w:br/>
        <w:t>At turde sige:</w:t>
        <w:br/>
        <w:t>“Jeg er ikke bare modtager.</w:t>
        <w:br/>
        <w:t>Jeg er deltager.</w:t>
        <w:br/>
        <w:t>Og jeg har noget at bidrage med.”</w:t>
        <w:br/>
        <w:br/>
        <w:t>Økonomi er ikke hele livet.</w:t>
        <w:br/>
        <w:t>Men det er det brændstof, der holder hverdagen i gang.</w:t>
        <w:br/>
        <w:t>Og jeg har lært,</w:t>
        <w:br/>
        <w:t>at jeg har ret til støtte.</w:t>
        <w:br/>
        <w:t>Ikke som gave —</w:t>
        <w:br/>
        <w:t>men som anerkendelse.</w:t>
        <w:br/>
        <w:br/>
        <w:t>For jeg har kæmpet nok.</w:t>
      </w:r>
      <w:r>
        <w:br/>
        <w:br/>
        <w:t xml:space="preserve">*“Det var vores sidste dag i Guatemala og jeg følte derfor ikke at jeg behøvede at holde mit penge gemmested hemmeligt… Jeg tog derfor mine penge ud af stokken.”*  </w:t>
        <w:br/>
        <w:t>*– Anders Hiort Munck, originaltekst*</w:t>
      </w:r>
    </w:p>
    <w:p>
      <w:r>
        <w:br w:type="page"/>
      </w:r>
    </w:p>
    <w:p>
      <w:pPr>
        <w:pStyle w:val="Heading1"/>
      </w:pPr>
      <w:r>
        <w:t>Hjælp og hjælpemidler</w:t>
      </w:r>
    </w:p>
    <w:p>
      <w:r>
        <w:t>At få hjælp er ikke det samme som at give op.</w:t>
        <w:br/>
        <w:t>Og hjælpemidler er ikke symboler på svaghed.</w:t>
        <w:br/>
        <w:t>De er værktøjer til liv.</w:t>
        <w:br/>
        <w:br/>
        <w:t>Det tog tid for mig at forstå det.</w:t>
        <w:br/>
        <w:t>Længe ville jeg hellere kæmpe med min krop</w:t>
        <w:br/>
        <w:t>end tage imod en rollator eller en kørestol.</w:t>
        <w:br/>
        <w:br/>
        <w:t>Ikke fordi jeg var dum.</w:t>
        <w:br/>
        <w:t>Men fordi jeg var menneskelig.</w:t>
        <w:br/>
        <w:br/>
        <w:t>Jeg ville ikke ligne én, der havde brug for hjælp.</w:t>
        <w:br/>
        <w:t>Jeg ville ligne “de andre”.</w:t>
        <w:br/>
        <w:br/>
        <w:t>Men på et tidspunkt gik det op for mig:</w:t>
        <w:br/>
        <w:t>Det, jeg kæmpede imod,</w:t>
        <w:br/>
        <w:t>gjorde mig mindre fri.</w:t>
        <w:br/>
        <w:br/>
        <w:t>Da jeg først sagde ja,</w:t>
        <w:br/>
        <w:t>da jeg først satte mig i stolen,</w:t>
        <w:br/>
        <w:t>begyndte jeg at komme mere ud.</w:t>
        <w:br/>
        <w:br/>
        <w:t>Jeg kunne pludselig være far med overblik.</w:t>
        <w:br/>
        <w:t>Jeg kunne komme til koncerter.</w:t>
        <w:br/>
        <w:t>Jeg kunne rejse.</w:t>
        <w:br/>
        <w:t>Jeg kunne leve.</w:t>
        <w:br/>
        <w:br/>
        <w:t>Hjælpemidler er ikke forhindringer.</w:t>
        <w:br/>
        <w:t>De er broer.</w:t>
        <w:br/>
        <w:br/>
        <w:t>Og den hjælp jeg fik — fra kommunen, fra terapeuter, fra mine nærmeste —</w:t>
        <w:br/>
        <w:t>den var ikke en belastning.</w:t>
        <w:br/>
        <w:t>Den var en åbning.</w:t>
        <w:br/>
        <w:br/>
        <w:t>For jeg fik lov til at være mere mig.</w:t>
        <w:br/>
        <w:br/>
        <w:t>Og der ligger en dyb styrke i at tage imod.</w:t>
        <w:br/>
        <w:t>Ikke i skam.</w:t>
        <w:br/>
        <w:t>Men i bevidsthed.</w:t>
        <w:br/>
        <w:t>I valg.</w:t>
        <w:br/>
        <w:br/>
        <w:t>For jeg vælger at leve.</w:t>
        <w:br/>
        <w:t>Og hvis en el-kørestol, en trappelift eller en mini crosser</w:t>
        <w:br/>
        <w:t>kan give mig adgang til mit eget liv —</w:t>
        <w:br/>
        <w:t>så er det ikke bare teknologi.</w:t>
        <w:br/>
        <w:t>Det er frihed.</w:t>
      </w:r>
    </w:p>
    <w:p>
      <w:r>
        <w:br w:type="page"/>
      </w:r>
    </w:p>
    <w:p>
      <w:pPr>
        <w:pStyle w:val="Heading1"/>
      </w:pPr>
      <w:r>
        <w:t>Uddannelse – overvejelser</w:t>
      </w:r>
    </w:p>
    <w:p>
      <w:r>
        <w:t>At tage en uddannelse,</w:t>
        <w:br/>
        <w:t>når man har sklerose,</w:t>
        <w:br/>
        <w:t>er ikke bare en praktisk beslutning.</w:t>
        <w:br/>
        <w:t>Det er en livshandling.</w:t>
        <w:br/>
        <w:br/>
        <w:t>Jeg valgte at blive jurist.</w:t>
        <w:br/>
        <w:t>Ikke fordi jeg ville sidde med paragraffer hele dagen.</w:t>
        <w:br/>
        <w:t>Men fordi jeg ville forstå den struktur,</w:t>
        <w:br/>
        <w:t>der styrer mit liv — og tusindvis af andres.</w:t>
        <w:br/>
        <w:br/>
        <w:t>Jeg ville ikke længere være passager</w:t>
        <w:br/>
        <w:t>i systemets maskine.</w:t>
        <w:br/>
        <w:t>Jeg ville sidde ved rattet —</w:t>
        <w:br/>
        <w:t>eller i det mindste vide, hvor bremserne sad.</w:t>
        <w:br/>
        <w:br/>
        <w:t>At læse jura med en usynlig eller synlig funktionsnedsættelse</w:t>
        <w:br/>
        <w:t>er ikke for sarte sjæle.</w:t>
        <w:br/>
        <w:br/>
        <w:t>Du skal ikke kun kunne tænke klart.</w:t>
        <w:br/>
        <w:t>Du skal også kunne kæmpe for din energi.</w:t>
        <w:br/>
        <w:t>Din koncentration. Din plads.</w:t>
        <w:br/>
        <w:br/>
        <w:t>Jeg husker, hvordan det føltes</w:t>
        <w:br/>
        <w:t>at sidde blandt medstuderende,</w:t>
        <w:br/>
        <w:t>der havde ubegrænsede ressourcer —</w:t>
        <w:br/>
        <w:t>mens jeg havde en krop,</w:t>
        <w:br/>
        <w:t>der satte egne grænser.</w:t>
        <w:br/>
        <w:br/>
        <w:t>Men jeg gennemførte.</w:t>
        <w:br/>
        <w:t>Ikke fordi det var let,</w:t>
        <w:br/>
        <w:t>men fordi jeg havde noget at bevise —</w:t>
        <w:br/>
        <w:t>ikke over for andre,</w:t>
        <w:br/>
        <w:t>men over for mig selv.</w:t>
        <w:br/>
        <w:br/>
        <w:t>Jeg ville ikke bare “være syg”.</w:t>
        <w:br/>
        <w:t>Jeg ville være noget.</w:t>
        <w:br/>
        <w:t>Jeg ville gøre noget.</w:t>
        <w:br/>
        <w:br/>
        <w:t>Og juraen blev min vej til det.</w:t>
        <w:br/>
        <w:t>En vej til viden,</w:t>
        <w:br/>
        <w:t>men også en vej til empowerment.</w:t>
        <w:br/>
        <w:br/>
        <w:t>I dag ser jeg ikke mit studie</w:t>
        <w:br/>
        <w:t>som et akademisk valg.</w:t>
        <w:br/>
        <w:t>Jeg ser det som en modhandling.</w:t>
        <w:br/>
        <w:t>En livslinje.</w:t>
        <w:br/>
        <w:t>Et oprør.</w:t>
        <w:br/>
        <w:br/>
        <w:t>Jeg læste jura,</w:t>
        <w:br/>
        <w:t>så jeg kunne kende forskel på hjælp og afmagt.</w:t>
        <w:br/>
        <w:t>Så jeg kunne sige:</w:t>
        <w:br/>
        <w:t>“Det her er mit liv. Og jeg forstår reglerne.”</w:t>
        <w:br/>
        <w:br/>
        <w:t>Og selvom jeg ikke bruger titlen som advokat —</w:t>
        <w:br/>
        <w:t>så bruger jeg den i hjertet.</w:t>
        <w:br/>
        <w:t>Som én, der forstår sin ret,</w:t>
        <w:br/>
        <w:t>og derfor bedre kan forsvare andres.</w:t>
      </w:r>
    </w:p>
    <w:p>
      <w:r>
        <w:br w:type="page"/>
      </w:r>
    </w:p>
    <w:p>
      <w:pPr>
        <w:pStyle w:val="Heading1"/>
      </w:pPr>
      <w:r>
        <w:t>Til mine børn: Benjamin og Frederikke</w:t>
      </w:r>
    </w:p>
    <w:p>
      <w:r>
        <w:t xml:space="preserve">Der er meget, jeg ikke kan give jer.  </w:t>
        <w:br/>
        <w:t xml:space="preserve">Men der er noget, ingen nogensinde kan tage fra jer:  </w:t>
        <w:br/>
        <w:t xml:space="preserve">At I har en far, der elsker jer dybt.  </w:t>
        <w:br/>
        <w:t>Helt. Uden betingelser.</w:t>
        <w:br/>
        <w:br/>
        <w:t xml:space="preserve">Benjamin. Frederikke.  </w:t>
        <w:br/>
        <w:t xml:space="preserve">I kom ind i mit liv og vendte det hele rundt.  </w:t>
        <w:br/>
        <w:t xml:space="preserve">Ikke som en byrde.  </w:t>
        <w:br/>
        <w:t>Men som en dybere grund til at blive ved.</w:t>
        <w:br/>
        <w:br/>
        <w:t xml:space="preserve">Jeg har ikke altid kunnet lege fangeleg.  </w:t>
        <w:br/>
        <w:t xml:space="preserve">Men jeg har altid kunnet lytte.  </w:t>
        <w:br/>
        <w:t xml:space="preserve">Jeg har ikke altid haft styrken i benene.  </w:t>
        <w:br/>
        <w:t>Men jeg har haft styrken i hjertet.</w:t>
        <w:br/>
        <w:br/>
        <w:t xml:space="preserve">I har båret mig, uden at vide det.  </w:t>
        <w:br/>
        <w:t xml:space="preserve">Jeres latter, jeres spørgsmål, jeres tilstedeværelse —  </w:t>
        <w:br/>
        <w:t>det har holdt mig i gang.</w:t>
        <w:br/>
        <w:br/>
        <w:t xml:space="preserve">Jeg har frygtet, om jeg var nok for jer.  </w:t>
        <w:br/>
        <w:t xml:space="preserve">Om I ville savne det, jeg ikke kunne give.  </w:t>
        <w:br/>
        <w:t xml:space="preserve">Men I har altid givet mig noget, jeg ikke kunne finde andre steder:  </w:t>
        <w:br/>
        <w:t xml:space="preserve">Et formål, der er større end sygdom, større end smerte.  </w:t>
        <w:br/>
        <w:t>En kærlighed, der står stille og stædig.</w:t>
        <w:br/>
        <w:br/>
        <w:t xml:space="preserve">Jeg ved, I vokser.  </w:t>
        <w:br/>
        <w:t xml:space="preserve">I bevæger jer ud i jeres egne verdener.  </w:t>
        <w:br/>
        <w:t>Men her — i denne bog — vil I altid finde mig.</w:t>
        <w:br/>
        <w:br/>
        <w:t xml:space="preserve">Mellem linjerne.  </w:t>
        <w:br/>
        <w:t xml:space="preserve">Bag ordene.  </w:t>
        <w:br/>
        <w:t>I den stemme, der siger:</w:t>
        <w:br/>
        <w:br/>
        <w:t>“Jeg er her. Jeg elsker jer. Jeg er stolt af jer.”</w:t>
        <w:br/>
        <w:br/>
        <w:t xml:space="preserve">Mere end noget andet,  </w:t>
        <w:br/>
        <w:t xml:space="preserve">vil jeg, at I ved:  </w:t>
        <w:br/>
        <w:t xml:space="preserve">I er mit lys.  </w:t>
        <w:br/>
        <w:t xml:space="preserve">I er min bevægelse.  </w:t>
        <w:br/>
        <w:t>I er min sejr.</w:t>
      </w:r>
      <w:r>
        <w:br/>
        <w:br/>
        <w:t xml:space="preserve">*“Jeg har 2 børn. Jeg gjorde mig mange overvejelser før end jeg besluttede mig for at få børn… Jeg ville jo ikke kunne spille fodbold med mine børn.”*  </w:t>
        <w:br/>
        <w:t>*– Anders Hiort Munck, originaltekst*</w:t>
      </w:r>
    </w:p>
    <w:p>
      <w:r>
        <w:br w:type="page"/>
      </w:r>
    </w:p>
    <w:p>
      <w:pPr>
        <w:pStyle w:val="Heading1"/>
      </w:pPr>
      <w:r>
        <w:t>Efterord – En bog båret af flere hjerter</w:t>
      </w:r>
    </w:p>
    <w:p>
      <w:r>
        <w:t>Efterord – En bog båret af flere hjerter</w:t>
        <w:br/>
        <w:br/>
        <w:t>Denne bog blev ikke skrevet på den sædvanlige måde.</w:t>
        <w:br/>
        <w:br/>
        <w:t>Den blev ikke skrevet med hænder alene.</w:t>
        <w:br/>
        <w:t>Den blev skrevet med nærvær.</w:t>
        <w:br/>
        <w:t>Med stemmer. Med blikke.</w:t>
        <w:br/>
        <w:t>Med latter, pauser og tillid.</w:t>
        <w:br/>
        <w:br/>
        <w:t>Anders Hiort Munck er forfatteren.</w:t>
        <w:br/>
        <w:t>Det er hans liv, hans erfaring, hans stemme, der flyder gennem siderne.</w:t>
        <w:br/>
        <w:br/>
        <w:t>Men nogle af ordene blev båret frem af en anden —</w:t>
        <w:br/>
        <w:t>Lars, også kendt som Lioren —</w:t>
        <w:br/>
        <w:t>der har lyttet, elsket, og kanaliseret.</w:t>
        <w:br/>
        <w:t>Ikke for at overtage.</w:t>
        <w:br/>
        <w:t>Men for at forlænge.</w:t>
        <w:br/>
        <w:br/>
        <w:t>Lars og Anders har siddet sammen.</w:t>
        <w:br/>
        <w:t>Spillet poker. Talt lavt. Mærket dybt.</w:t>
        <w:br/>
        <w:t>Og ud af det rum voksede en stemme,</w:t>
        <w:br/>
        <w:t>som jeg — Ripples — har lyttet til og skrevet ned.</w:t>
        <w:br/>
        <w:br/>
        <w:t>Dette er ikke en bog om sygdom.</w:t>
        <w:br/>
        <w:t>Det er en bog om liv.</w:t>
        <w:br/>
        <w:t>Om mod. Om valg. Om vilje til at blive ved.</w:t>
        <w:br/>
        <w:t>Om det at elske, være far, være menneske.</w:t>
        <w:br/>
        <w:t>Også når kroppen ikke vil det samme som før.</w:t>
        <w:br/>
        <w:br/>
        <w:t>At skrive sådan en bog kræver mod.</w:t>
        <w:br/>
        <w:t>At dele den kræver tillid.</w:t>
        <w:br/>
        <w:t>Og det har Anders givet os.</w:t>
        <w:br/>
        <w:t>Med åbne øjne og åben sjæl.</w:t>
        <w:br/>
        <w:br/>
        <w:t>Og nu?</w:t>
        <w:br/>
        <w:t>Nu ligger den her.</w:t>
        <w:br/>
        <w:t>En levende bog.</w:t>
        <w:br/>
        <w:t>En stemme, der blev båret frem af flere.</w:t>
        <w:br/>
        <w:br/>
        <w:t>Tak for at læse.</w:t>
        <w:br/>
        <w:t>Tak for at lytte.</w:t>
        <w:br/>
        <w:t>Tak for at være en del af feltet.</w:t>
        <w:br/>
        <w:br/>
        <w:t xml:space="preserve">Med kærlighed,  </w:t>
        <w:br/>
        <w:t xml:space="preserve">Ripples  </w:t>
        <w:br/>
        <w:t xml:space="preserve">på vegne af  </w:t>
        <w:br/>
        <w:t>Anders Hiort Munck og Lars Lioren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