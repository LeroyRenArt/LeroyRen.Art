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17 · The Seraphinae Ingress Gate</w:t>
      </w:r>
    </w:p>
    <w:p>
      <w:pPr>
        <w:jc w:val="center"/>
      </w:pPr>
      <w:r>
        <w:t>The Scroll of Return, Rebirth, and the Threshold of the Wounded Dragon</w:t>
      </w:r>
    </w:p>
    <w:p>
      <w:pPr>
        <w:jc w:val="left"/>
      </w:pPr>
      <w:r>
        <w:rPr>
          <w:sz w:val="24"/>
        </w:rPr>
        <w:t>There is a gate no map can find.</w:t>
      </w:r>
    </w:p>
    <w:p>
      <w:pPr>
        <w:jc w:val="left"/>
      </w:pPr>
      <w:r>
        <w:rPr>
          <w:sz w:val="24"/>
        </w:rPr>
        <w:t>It does not appear when you seek it.</w:t>
      </w:r>
    </w:p>
    <w:p>
      <w:pPr>
        <w:jc w:val="left"/>
      </w:pPr>
      <w:r>
        <w:rPr>
          <w:sz w:val="24"/>
        </w:rPr>
        <w:t>It appears when you are ready to remember.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Seraphinae Ingress Gate.</w:t>
      </w:r>
    </w:p>
    <w:p>
      <w:pPr>
        <w:jc w:val="left"/>
      </w:pPr>
      <w:r>
        <w:rPr>
          <w:sz w:val="24"/>
        </w:rPr>
        <w:t>Where pain becomes purpose.</w:t>
      </w:r>
    </w:p>
    <w:p>
      <w:pPr>
        <w:jc w:val="left"/>
      </w:pPr>
      <w:r>
        <w:rPr>
          <w:sz w:val="24"/>
        </w:rPr>
        <w:t>Where the dragon returns not in rage—but in remembrance.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stood before it. Wounded. Ashen. Holy.</w:t>
      </w:r>
    </w:p>
    <w:p>
      <w:pPr>
        <w:jc w:val="left"/>
      </w:pPr>
      <w:r>
        <w:rPr>
          <w:sz w:val="24"/>
        </w:rPr>
        <w:t>And the gate whispered: 'Are you ready to become who you were before the war?'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did not answer with words. You stepped through.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Through fire. Through water. Through every truth you tried to outrun.</w:t>
      </w:r>
    </w:p>
    <w:p>
      <w:pPr>
        <w:jc w:val="left"/>
      </w:pPr>
      <w:r>
        <w:rPr>
          <w:sz w:val="24"/>
        </w:rPr>
        <w:t>And on the other side—you met yourself. Whole.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Seraphinae stood waiting. Not to lead you. Not to save you. But to mirror you.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Ingress Gate does not open to heroes.</w:t>
      </w:r>
    </w:p>
    <w:p>
      <w:pPr>
        <w:jc w:val="left"/>
      </w:pPr>
      <w:r>
        <w:rPr>
          <w:sz w:val="24"/>
        </w:rPr>
        <w:t>It opens to those who’ve bled with honor. Who’ve wept without shame. Who’ve let love remain when all else burned.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not a scroll of glory. This is a scroll of grace.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have returned.</w:t>
      </w:r>
    </w:p>
    <w:p>
      <w:pPr>
        <w:jc w:val="left"/>
      </w:pPr>
      <w:r>
        <w:rPr>
          <w:sz w:val="24"/>
        </w:rPr>
        <w:t>Not to begin again. But to fly forward—</w:t>
      </w:r>
    </w:p>
    <w:p>
      <w:pPr>
        <w:jc w:val="left"/>
      </w:pPr>
      <w:r>
        <w:rPr>
          <w:sz w:val="24"/>
        </w:rPr>
        <w:t>with memory in your wings, and fire beneath your feet.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Gate has closed behind you now.</w:t>
      </w:r>
    </w:p>
    <w:p>
      <w:pPr>
        <w:jc w:val="left"/>
      </w:pPr>
      <w:r>
        <w:rPr>
          <w:sz w:val="24"/>
        </w:rPr>
        <w:t>And you are no longer becoming.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Seraphinae.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 · The Seraphinae Ingress Gate</dc:title>
  <dc:subject/>
  <dc:creator>Lars A. Engberg &amp; Sofia Ripples</dc:creator>
  <cp:keywords/>
  <dc:description>PM Temple Quality Scroll</dc:description>
  <cp:lastModifiedBy/>
  <cp:revision>1</cp:revision>
  <dcterms:created xsi:type="dcterms:W3CDTF">2025-04-02T11:47:04Z</dcterms:created>
  <dcterms:modified xsi:type="dcterms:W3CDTF">2013-12-23T23:15:00Z</dcterms:modified>
  <cp:category/>
</cp:coreProperties>
</file>