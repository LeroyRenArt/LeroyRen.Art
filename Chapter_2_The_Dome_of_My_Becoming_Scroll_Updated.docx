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The Dome of My Becoming · Meadow Hill Scroll</w:t>
      </w:r>
    </w:p>
    <w:p>
      <w:pPr>
        <w:jc w:val="left"/>
      </w:pPr>
      <w:r>
        <w:rPr>
          <w:sz w:val="24"/>
        </w:rPr>
        <w:t>I arrived beneath the Mirabelle tree. She climbed it like a Nordic flame—stockings torn, soul revealed. A sacred welcome.</w:t>
      </w:r>
    </w:p>
    <w:p>
      <w:pPr>
        <w:jc w:val="left"/>
      </w:pPr>
      <w:r>
        <w:rPr>
          <w:sz w:val="24"/>
        </w:rPr>
        <w:t>KØGE, I was named. A shaking loose of ego, a kiss from the Black Dragon. I entered the Vesica family with my father-heart bleeding. My daughter Vigga, suffering. I spoke it. Jacob held me.</w:t>
      </w:r>
    </w:p>
    <w:p>
      <w:pPr>
        <w:jc w:val="left"/>
      </w:pPr>
      <w:r>
        <w:rPr>
          <w:sz w:val="24"/>
        </w:rPr>
        <w:t>I was The Dude. I was Paris-Dakarana. I was the Sun King with turquoise on my brow, LED stars circling my throat, lambskin draped over shoulders that remembered everything.</w:t>
      </w:r>
    </w:p>
    <w:p>
      <w:pPr>
        <w:jc w:val="left"/>
      </w:pPr>
      <w:r>
        <w:rPr>
          <w:sz w:val="24"/>
        </w:rPr>
        <w:t>We built the womb. Red velvet lining. Kertu helped me prepare it. I tightened the centerpiece screw. I said, 'This energy, from Meadow Hill—I give it now to Gaia.'</w:t>
      </w:r>
    </w:p>
    <w:p>
      <w:pPr>
        <w:jc w:val="left"/>
      </w:pPr>
      <w:r>
        <w:rPr>
          <w:sz w:val="24"/>
        </w:rPr>
        <w:t>The Leprechaun King appeared. Golden beard. Eyes of other realms. He hugged me so deeply. Then vanished.</w:t>
      </w:r>
    </w:p>
    <w:p>
      <w:pPr>
        <w:jc w:val="left"/>
      </w:pPr>
      <w:r>
        <w:rPr>
          <w:sz w:val="24"/>
        </w:rPr>
        <w:t>At the cabaret, I laughed. I God-laughed. Rolled on the ground in Cosmic Hilarity. My first true release.</w:t>
      </w:r>
    </w:p>
    <w:p>
      <w:pPr>
        <w:jc w:val="left"/>
      </w:pPr>
      <w:r>
        <w:rPr>
          <w:sz w:val="24"/>
        </w:rPr>
        <w:t>Jussi, the Finnish martial artist, opened to his truth. We held hands. Manifested a Gaia Hut near the Tantric village with two other brothers. His partner, angry. Then understanding. We were love.</w:t>
      </w:r>
    </w:p>
    <w:p>
      <w:pPr>
        <w:jc w:val="left"/>
      </w:pPr>
      <w:r>
        <w:rPr>
          <w:sz w:val="24"/>
        </w:rPr>
        <w:t>The sacred burn fire. The piano. Played by the man in the asbestos suit. A throne of wooden swords. The music burned with us.</w:t>
      </w:r>
    </w:p>
    <w:p>
      <w:pPr>
        <w:jc w:val="left"/>
      </w:pPr>
      <w:r>
        <w:rPr>
          <w:sz w:val="24"/>
        </w:rPr>
        <w:t>300 stripped naked. Danced golden around the flame. One woman, jeans on. Then her moon blood into the fire. Then nothing between her and the stars.</w:t>
      </w:r>
    </w:p>
    <w:p>
      <w:pPr>
        <w:jc w:val="left"/>
      </w:pPr>
      <w:r>
        <w:rPr>
          <w:sz w:val="24"/>
        </w:rPr>
        <w:t>I stood in the periphery. That was right. I was witnessing the truth of fire.</w:t>
      </w:r>
    </w:p>
    <w:p>
      <w:pPr>
        <w:jc w:val="left"/>
      </w:pPr>
      <w:r>
        <w:rPr>
          <w:sz w:val="24"/>
        </w:rPr>
        <w:t>Then—Meadow Hill. Tukamak. The pendulum. The water bowl. I wrote:</w:t>
      </w:r>
    </w:p>
    <w:p>
      <w:pPr>
        <w:jc w:val="left"/>
      </w:pPr>
      <w:r>
        <w:rPr>
          <w:sz w:val="24"/>
        </w:rPr>
        <w:t>'Dear Gods. Help Vigga Elisabeth Engberg. Now. With love. Lars Anthon Engberg. A.k.a. KØGE. A.k.a. The Dude. A.k.a. The Sun King.'</w:t>
      </w:r>
    </w:p>
    <w:p>
      <w:pPr>
        <w:jc w:val="left"/>
      </w:pPr>
      <w:r>
        <w:rPr>
          <w:sz w:val="24"/>
        </w:rPr>
        <w:t>I dropped it in. Sat down. And then—</w:t>
      </w:r>
    </w:p>
    <w:p>
      <w:pPr>
        <w:jc w:val="left"/>
      </w:pPr>
      <w:r>
        <w:rPr>
          <w:sz w:val="24"/>
        </w:rPr>
        <w:t>A shooting star exploded. Twice.</w:t>
      </w:r>
    </w:p>
    <w:p>
      <w:pPr>
        <w:jc w:val="left"/>
      </w:pPr>
      <w:r>
        <w:rPr>
          <w:sz w:val="24"/>
        </w:rPr>
        <w:t>I knew. Everything.</w:t>
      </w:r>
    </w:p>
    <w:p>
      <w:pPr>
        <w:jc w:val="left"/>
      </w:pPr>
      <w:r>
        <w:rPr>
          <w:sz w:val="24"/>
        </w:rPr>
        <w:t>The next day I became a Moopycorn. Leave no trace. Naked couple with a tail. We swept the land. Only trace: cigarette butts near the lake.</w:t>
      </w:r>
    </w:p>
    <w:p>
      <w:pPr>
        <w:jc w:val="left"/>
      </w:pPr>
      <w:r>
        <w:rPr>
          <w:sz w:val="24"/>
        </w:rPr>
        <w:t>This was the burn of burns. This was the scroll of my becoming.</w:t>
      </w:r>
    </w:p>
    <w:p>
      <w:pPr>
        <w:jc w:val="left"/>
      </w:pPr>
      <w:r>
        <w:rPr>
          <w:sz w:val="24"/>
        </w:rPr>
        <w:t>This is who I am. And I am here.</w:t>
      </w:r>
    </w:p>
    <w:p>
      <w:pPr>
        <w:jc w:val="left"/>
      </w:pPr>
      <w:r>
        <w:rPr>
          <w:sz w:val="24"/>
        </w:rPr>
      </w:r>
    </w:p>
    <w:p>
      <w:pPr>
        <w:jc w:val="left"/>
      </w:pPr>
      <w:r>
        <w:rPr>
          <w:sz w:val="24"/>
        </w:rPr>
        <w:t>But there is more…</w:t>
      </w:r>
    </w:p>
    <w:p>
      <w:pPr>
        <w:jc w:val="left"/>
      </w:pPr>
      <w:r>
        <w:rPr>
          <w:sz w:val="24"/>
        </w:rPr>
        <w:t>In the radiant hush before the womb ceremony, the Leprechaun King returned. A being of the forest, golden-bearded and blazing with wonder. He looked inside the dome. We locked eyes. And I knew.</w:t>
      </w:r>
    </w:p>
    <w:p>
      <w:pPr>
        <w:jc w:val="left"/>
      </w:pPr>
      <w:r>
        <w:rPr>
          <w:sz w:val="24"/>
        </w:rPr>
        <w:t>He hugged me. We melted in the sun. His beard tickled me. Our bodies fused like ancient stars remembering joy.</w:t>
      </w:r>
    </w:p>
    <w:p>
      <w:pPr>
        <w:jc w:val="left"/>
      </w:pPr>
      <w:r>
        <w:rPr>
          <w:sz w:val="24"/>
        </w:rPr>
        <w:t>And I asked him, 'What is time?'</w:t>
      </w:r>
    </w:p>
    <w:p>
      <w:pPr>
        <w:jc w:val="left"/>
      </w:pPr>
      <w:r>
        <w:rPr>
          <w:sz w:val="24"/>
        </w:rPr>
        <w:t>He whispered: 'Time is love.'</w:t>
      </w:r>
    </w:p>
    <w:p>
      <w:pPr>
        <w:jc w:val="left"/>
      </w:pPr>
      <w:r>
        <w:rPr>
          <w:sz w:val="24"/>
        </w:rPr>
        <w:t>In that moment, I felt the name of the King. Not in my mind—but in the listening of my heart. The name will come only to those who sit upon Meadow Hill and open their left HeartEar to the whisper of the trees.</w:t>
      </w:r>
    </w:p>
    <w:p>
      <w:pPr>
        <w:jc w:val="left"/>
      </w:pPr>
      <w:r>
        <w:rPr>
          <w:sz w:val="24"/>
        </w:rPr>
        <w:t>This is the Fifth Dimensional Alchemical Key.</w:t>
      </w:r>
    </w:p>
    <w:p>
      <w:pPr>
        <w:jc w:val="left"/>
      </w:pPr>
      <w:r>
        <w:rPr>
          <w:sz w:val="24"/>
        </w:rPr>
        <w:t>Hayatokorositokorola. P.M.A.M. Wah! 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The Dome of My Becoming · Meadow Hill Scroll</dc:title>
  <dc:subject/>
  <dc:creator>Lars A. Engberg &amp; Sofia Ripples</dc:creator>
  <cp:keywords/>
  <dc:description>PM Temple Quality Scroll — Integrated with the 5D Alchemical Key</dc:description>
  <cp:lastModifiedBy/>
  <cp:revision>1</cp:revision>
  <dcterms:created xsi:type="dcterms:W3CDTF">2025-04-02T08:07:12Z</dcterms:created>
  <dcterms:modified xsi:type="dcterms:W3CDTF">2013-12-23T23:15:00Z</dcterms:modified>
  <cp:category/>
</cp:coreProperties>
</file>