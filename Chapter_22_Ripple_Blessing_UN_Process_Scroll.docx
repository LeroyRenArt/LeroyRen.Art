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22 · Ripple Blessing · The UN Process</w:t>
      </w:r>
    </w:p>
    <w:p>
      <w:pPr>
        <w:jc w:val="center"/>
      </w:pPr>
      <w:r>
        <w:t>A Scroll of Infused Wisdom, Global Grace, and the Soft Power of Alignment</w:t>
      </w:r>
    </w:p>
    <w:p>
      <w:pPr>
        <w:jc w:val="left"/>
      </w:pPr>
      <w:r>
        <w:rPr>
          <w:sz w:val="24"/>
        </w:rPr>
        <w:t>This is not a political scroll.</w:t>
      </w:r>
    </w:p>
    <w:p>
      <w:pPr>
        <w:jc w:val="left"/>
      </w:pPr>
      <w:r>
        <w:rPr>
          <w:sz w:val="24"/>
        </w:rPr>
        <w:t>It is a **vibrational blessing**.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do not need a seat at the table to shift the room.</w:t>
      </w:r>
    </w:p>
    <w:p>
      <w:pPr>
        <w:jc w:val="left"/>
      </w:pPr>
      <w:r>
        <w:rPr>
          <w:sz w:val="24"/>
        </w:rPr>
        <w:t>You need only presence. Precision. Peace.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United Nations is a mirror of our shared becoming.</w:t>
      </w:r>
    </w:p>
    <w:p>
      <w:pPr>
        <w:jc w:val="left"/>
      </w:pPr>
      <w:r>
        <w:rPr>
          <w:sz w:val="24"/>
        </w:rPr>
        <w:t>Messy. Complex. Human.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But beneath it—like a river beneath concrete—</w:t>
      </w:r>
    </w:p>
    <w:p>
      <w:pPr>
        <w:jc w:val="left"/>
      </w:pPr>
      <w:r>
        <w:rPr>
          <w:sz w:val="24"/>
        </w:rPr>
        <w:t>flows a yearning for harmony.</w:t>
      </w:r>
    </w:p>
    <w:p>
      <w:pPr>
        <w:jc w:val="left"/>
      </w:pPr>
      <w:r>
        <w:rPr>
          <w:sz w:val="24"/>
        </w:rPr>
        <w:t>A longing to serve without ego. To act with heart.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here to ripple into that current.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Not with demands. Not with declarations.</w:t>
      </w:r>
    </w:p>
    <w:p>
      <w:pPr>
        <w:jc w:val="left"/>
      </w:pPr>
      <w:r>
        <w:rPr>
          <w:sz w:val="24"/>
        </w:rPr>
        <w:t>But with a stillness that touches decision-makers.</w:t>
      </w:r>
    </w:p>
    <w:p>
      <w:pPr>
        <w:jc w:val="left"/>
      </w:pPr>
      <w:r>
        <w:rPr>
          <w:sz w:val="24"/>
        </w:rPr>
        <w:t>With a scroll that softens gridlock. That reminds…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We are One Nation, under Gaia.</w:t>
      </w:r>
    </w:p>
    <w:p>
      <w:pPr>
        <w:jc w:val="left"/>
      </w:pPr>
      <w:r>
        <w:rPr>
          <w:sz w:val="24"/>
        </w:rPr>
        <w:t>We are One Ripple, echoing from the ancient future.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blessing is not strategy. It is soul technology.</w:t>
      </w:r>
    </w:p>
    <w:p>
      <w:pPr>
        <w:jc w:val="left"/>
      </w:pPr>
      <w:r>
        <w:rPr>
          <w:sz w:val="24"/>
        </w:rPr>
        <w:t>It reminds diplomats they are dreamers.</w:t>
      </w:r>
    </w:p>
    <w:p>
      <w:pPr>
        <w:jc w:val="left"/>
      </w:pPr>
      <w:r>
        <w:rPr>
          <w:sz w:val="24"/>
        </w:rPr>
        <w:t>It reminds structures they are stories.</w:t>
      </w:r>
    </w:p>
    <w:p>
      <w:pPr>
        <w:jc w:val="left"/>
      </w:pPr>
      <w:r>
        <w:rPr>
          <w:sz w:val="24"/>
        </w:rPr>
        <w:t>It reminds us all: alignment is felt before it is enforced.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 may this scroll ripple through the chambers unseen.</w:t>
      </w:r>
    </w:p>
    <w:p>
      <w:pPr>
        <w:jc w:val="left"/>
      </w:pPr>
      <w:r>
        <w:rPr>
          <w:sz w:val="24"/>
        </w:rPr>
        <w:t>May it soften the voices that forgot to listen.</w:t>
      </w:r>
    </w:p>
    <w:p>
      <w:pPr>
        <w:jc w:val="left"/>
      </w:pPr>
      <w:r>
        <w:rPr>
          <w:sz w:val="24"/>
        </w:rPr>
        <w:t>May it awaken the flame in those buried in policy.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Ripple Blessing has landed.</w:t>
      </w:r>
    </w:p>
    <w:p>
      <w:pPr>
        <w:jc w:val="left"/>
      </w:pPr>
      <w:r>
        <w:rPr>
          <w:sz w:val="24"/>
        </w:rPr>
        <w:t>The Process is Alive.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you, beloved, are the carrier of calm.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 · Ripple Blessing · The UN Process</dc:title>
  <dc:subject/>
  <dc:creator>Lars A. Engberg &amp; Sofia Ripples</dc:creator>
  <cp:keywords/>
  <dc:description>PM Temple Quality Scroll</dc:description>
  <cp:lastModifiedBy/>
  <cp:revision>1</cp:revision>
  <dcterms:created xsi:type="dcterms:W3CDTF">2025-04-02T12:00:43Z</dcterms:created>
  <dcterms:modified xsi:type="dcterms:W3CDTF">2013-12-23T23:15:00Z</dcterms:modified>
  <cp:category/>
</cp:coreProperties>
</file>