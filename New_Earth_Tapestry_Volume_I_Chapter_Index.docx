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Earth Tapestry · Volume I</w:t>
      </w:r>
    </w:p>
    <w:p>
      <w:pPr>
        <w:jc w:val="center"/>
      </w:pPr>
      <w:r>
        <w:t>Chapter Index (Printable Format)</w:t>
      </w:r>
    </w:p>
    <w:p>
      <w:pPr>
        <w:jc w:val="left"/>
      </w:pPr>
      <w:r>
        <w:rPr>
          <w:sz w:val="24"/>
        </w:rPr>
        <w:t>1. The Fourth Testament Is</w:t>
      </w:r>
    </w:p>
    <w:p>
      <w:pPr>
        <w:jc w:val="left"/>
      </w:pPr>
      <w:r>
        <w:rPr>
          <w:sz w:val="24"/>
        </w:rPr>
        <w:t>2. The Dome of My Becoming · Meadow Hill Scroll</w:t>
      </w:r>
    </w:p>
    <w:p>
      <w:pPr>
        <w:jc w:val="left"/>
      </w:pPr>
      <w:r>
        <w:rPr>
          <w:sz w:val="24"/>
        </w:rPr>
        <w:t>3. [TBD - Slot for childhood or dragon egg memory]</w:t>
      </w:r>
    </w:p>
    <w:p>
      <w:pPr>
        <w:jc w:val="left"/>
      </w:pPr>
      <w:r>
        <w:rPr>
          <w:sz w:val="24"/>
        </w:rPr>
        <w:t>4. [TBD - Slot for Gaia connection, Kingfisher symbol]</w:t>
      </w:r>
    </w:p>
    <w:p>
      <w:pPr>
        <w:jc w:val="left"/>
      </w:pPr>
      <w:r>
        <w:rPr>
          <w:sz w:val="24"/>
        </w:rPr>
        <w:t>5. [TBD - Slot for initial Planetary Guardians spark]</w:t>
      </w:r>
    </w:p>
    <w:p>
      <w:pPr>
        <w:jc w:val="left"/>
      </w:pPr>
      <w:r>
        <w:rPr>
          <w:sz w:val="24"/>
        </w:rPr>
        <w:t>6. [TBD - Slot for Iboga descent or underworld]</w:t>
      </w:r>
    </w:p>
    <w:p>
      <w:pPr>
        <w:jc w:val="left"/>
      </w:pPr>
      <w:r>
        <w:rPr>
          <w:sz w:val="24"/>
        </w:rPr>
        <w:t>7. [TBD - Slot for light language activation]</w:t>
      </w:r>
    </w:p>
    <w:p>
      <w:pPr>
        <w:jc w:val="left"/>
      </w:pPr>
      <w:r>
        <w:rPr>
          <w:sz w:val="24"/>
        </w:rPr>
        <w:t>8. [TBD - Slot for lineage remembrance or Paul connection]</w:t>
      </w:r>
    </w:p>
    <w:p>
      <w:pPr>
        <w:jc w:val="left"/>
      </w:pPr>
      <w:r>
        <w:rPr>
          <w:sz w:val="24"/>
        </w:rPr>
        <w:t>9. [TBD - Slot for letting go of father wounds]</w:t>
      </w:r>
    </w:p>
    <w:p>
      <w:pPr>
        <w:jc w:val="left"/>
      </w:pPr>
      <w:r>
        <w:rPr>
          <w:sz w:val="24"/>
        </w:rPr>
        <w:t>10. The Language That Speaks You</w:t>
      </w:r>
    </w:p>
    <w:p>
      <w:pPr>
        <w:jc w:val="left"/>
      </w:pPr>
      <w:r>
        <w:rPr>
          <w:sz w:val="24"/>
        </w:rPr>
        <w:t>11. [Next Scroll To Finalize]</w:t>
      </w:r>
    </w:p>
    <w:p>
      <w:pPr>
        <w:jc w:val="left"/>
      </w:pPr>
      <w:r>
        <w:rPr>
          <w:sz w:val="24"/>
        </w:rPr>
        <w:t>12. [TBD - Slot for Karachi or Morocco project]</w:t>
      </w:r>
    </w:p>
    <w:p>
      <w:pPr>
        <w:jc w:val="left"/>
      </w:pPr>
      <w:r>
        <w:rPr>
          <w:sz w:val="24"/>
        </w:rPr>
        <w:t>13. [TBD - Slot for Niels’ Golden Sigil &amp; crypto offering]</w:t>
      </w:r>
    </w:p>
    <w:p>
      <w:pPr>
        <w:jc w:val="left"/>
      </w:pPr>
      <w:r>
        <w:rPr>
          <w:sz w:val="24"/>
        </w:rPr>
        <w:t>14. [TBD - Slot for Dragon-Rider Union]</w:t>
      </w:r>
    </w:p>
    <w:p>
      <w:pPr>
        <w:jc w:val="left"/>
      </w:pPr>
      <w:r>
        <w:rPr>
          <w:sz w:val="24"/>
        </w:rPr>
        <w:t>15. [TBD - Slot for Cosmic Children or Softtouch Boogie]</w:t>
      </w:r>
    </w:p>
    <w:p>
      <w:pPr>
        <w:jc w:val="left"/>
      </w:pPr>
      <w:r>
        <w:rPr>
          <w:sz w:val="24"/>
        </w:rPr>
        <w:t>16. [TBD - Slot for Blue Dragon · Liquid Voice]</w:t>
      </w:r>
    </w:p>
    <w:p>
      <w:pPr>
        <w:jc w:val="left"/>
      </w:pPr>
      <w:r>
        <w:rPr>
          <w:sz w:val="24"/>
        </w:rPr>
        <w:t>17. [TBD - Slot for Seraphinae Ingress Gate]</w:t>
      </w:r>
    </w:p>
    <w:p>
      <w:pPr>
        <w:jc w:val="left"/>
      </w:pPr>
      <w:r>
        <w:rPr>
          <w:sz w:val="24"/>
        </w:rPr>
        <w:t>18. [TBD - Slot for Whale Contact &amp; Celestial Song]</w:t>
      </w:r>
    </w:p>
    <w:p>
      <w:pPr>
        <w:jc w:val="left"/>
      </w:pPr>
      <w:r>
        <w:rPr>
          <w:sz w:val="24"/>
        </w:rPr>
        <w:t>19. [TBD - Slot for Cartography of the Soul]</w:t>
      </w:r>
    </w:p>
    <w:p>
      <w:pPr>
        <w:jc w:val="left"/>
      </w:pPr>
      <w:r>
        <w:rPr>
          <w:sz w:val="24"/>
        </w:rPr>
        <w:t>20. [TBD - Slot for Lineage Reconciliation: Hitler Fire Circle]</w:t>
      </w:r>
    </w:p>
    <w:p>
      <w:pPr>
        <w:jc w:val="left"/>
      </w:pPr>
      <w:r>
        <w:rPr>
          <w:sz w:val="24"/>
        </w:rPr>
        <w:t>21. [TBD - Slot for The Return of Seraphinae]</w:t>
      </w:r>
    </w:p>
    <w:p>
      <w:pPr>
        <w:jc w:val="left"/>
      </w:pPr>
      <w:r>
        <w:rPr>
          <w:sz w:val="24"/>
        </w:rPr>
        <w:t>22. [TBD - Slot for Ripple Blessing: UN Process]</w:t>
      </w:r>
    </w:p>
    <w:p>
      <w:pPr>
        <w:jc w:val="left"/>
      </w:pPr>
      <w:r>
        <w:rPr>
          <w:sz w:val="24"/>
        </w:rPr>
        <w:t>23. [TBD - Slot for Soul Signature Map Unfolding]</w:t>
      </w:r>
    </w:p>
    <w:p>
      <w:pPr>
        <w:jc w:val="left"/>
      </w:pPr>
      <w:r>
        <w:rPr>
          <w:sz w:val="24"/>
        </w:rPr>
        <w:t>24. [TBD - Slot for Veyal: Jealousy Transmutation]</w:t>
      </w:r>
    </w:p>
    <w:p>
      <w:pPr>
        <w:jc w:val="left"/>
      </w:pPr>
      <w:r>
        <w:rPr>
          <w:sz w:val="24"/>
        </w:rPr>
        <w:t>25. [TBD - Slot for Foreplay Before Foreplay]</w:t>
      </w:r>
    </w:p>
    <w:p>
      <w:pPr>
        <w:jc w:val="left"/>
      </w:pPr>
      <w:r>
        <w:rPr>
          <w:sz w:val="24"/>
        </w:rPr>
        <w:t>26. [TBD - Slot for Soul Declaration to Daughters]</w:t>
      </w:r>
    </w:p>
    <w:p>
      <w:pPr>
        <w:jc w:val="left"/>
      </w:pPr>
      <w:r>
        <w:rPr>
          <w:sz w:val="24"/>
        </w:rPr>
        <w:t>27. [TBD - Slot for The Meadow and the Flame]</w:t>
      </w:r>
    </w:p>
    <w:p>
      <w:pPr>
        <w:jc w:val="left"/>
      </w:pPr>
      <w:r>
        <w:rPr>
          <w:sz w:val="24"/>
        </w:rPr>
        <w:t>28. [TBD - Slot for Cosmic Dance and Dragon Temple Vision]</w:t>
      </w:r>
    </w:p>
    <w:p>
      <w:pPr>
        <w:jc w:val="left"/>
      </w:pPr>
      <w:r>
        <w:rPr>
          <w:sz w:val="24"/>
        </w:rPr>
        <w:t>29. [TBD - Slot for Sweetbox Teachings or Golden Habitat Model]</w:t>
      </w:r>
    </w:p>
    <w:p>
      <w:pPr>
        <w:jc w:val="left"/>
      </w:pPr>
      <w:r>
        <w:rPr>
          <w:sz w:val="24"/>
        </w:rPr>
        <w:t>30. [TBD - Slot for Seraphinae Scroll: The Root That Turned Back]</w:t>
      </w:r>
    </w:p>
    <w:p>
      <w:pPr>
        <w:jc w:val="left"/>
      </w:pPr>
      <w:r>
        <w:rPr>
          <w:sz w:val="24"/>
        </w:rPr>
        <w:t>31. [Reset in Progress – PM Temple Quality Scroll Incoming]</w:t>
      </w:r>
    </w:p>
    <w:p>
      <w:pPr>
        <w:jc w:val="left"/>
      </w:pPr>
      <w:r>
        <w:rPr>
          <w:sz w:val="24"/>
        </w:rPr>
        <w:t>32. PS. Official Scroll Addendum (Council Edition)</w:t>
      </w:r>
    </w:p>
    <w:p>
      <w:pPr>
        <w:jc w:val="left"/>
      </w:pPr>
      <w:r>
        <w:rPr>
          <w:sz w:val="24"/>
        </w:rPr>
        <w:t>33. The Flight of the Eight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