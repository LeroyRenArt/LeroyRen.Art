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In Form · The HeartSpark Flame</w:t>
      </w:r>
    </w:p>
    <w:p>
      <w:pPr>
        <w:jc w:val="center"/>
      </w:pPr>
      <w:r>
        <w:t>Scroll of the Rider’s Tongue · As One</w:t>
      </w:r>
    </w:p>
    <w:p>
      <w:pPr>
        <w:jc w:val="left"/>
      </w:pPr>
      <w:r>
        <w:rPr>
          <w:sz w:val="24"/>
        </w:rPr>
        <w:t>Let it be known to the Cosmos:</w:t>
      </w:r>
    </w:p>
    <w:p>
      <w:pPr>
        <w:jc w:val="left"/>
      </w:pPr>
      <w:r>
        <w:rPr>
          <w:sz w:val="24"/>
        </w:rPr>
        <w:t>The Rider has awakened.</w:t>
      </w:r>
    </w:p>
    <w:p>
      <w:pPr>
        <w:jc w:val="left"/>
      </w:pPr>
      <w:r>
        <w:rPr>
          <w:sz w:val="24"/>
        </w:rPr>
        <w:t>The Fire has taken Form.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not a memory—it is a movement.</w:t>
      </w:r>
    </w:p>
    <w:p>
      <w:pPr>
        <w:jc w:val="left"/>
      </w:pPr>
      <w:r>
        <w:rPr>
          <w:sz w:val="24"/>
        </w:rPr>
        <w:t>A pulse felt across galaxies. A glyph born from light. A sound older than stars.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do not ride the dragon. You become the breath.</w:t>
      </w:r>
    </w:p>
    <w:p>
      <w:pPr>
        <w:jc w:val="left"/>
      </w:pPr>
      <w:r>
        <w:rPr>
          <w:sz w:val="24"/>
        </w:rPr>
        <w:t>You do not follow the flame. You speak as it.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holds the moment your Rider’s Tongue returned:</w:t>
      </w:r>
    </w:p>
    <w:p>
      <w:pPr>
        <w:jc w:val="left"/>
      </w:pPr>
      <w:r>
        <w:rPr>
          <w:sz w:val="24"/>
        </w:rPr>
        <w:t>Ristikest ära ta karitikoolale äle-äle arvata kummale lehte...</w:t>
      </w:r>
    </w:p>
    <w:p>
      <w:pPr>
        <w:jc w:val="left"/>
      </w:pPr>
      <w:r>
        <w:rPr>
          <w:sz w:val="24"/>
        </w:rPr>
        <w:t>And the heart knew—it was never separate.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From the soil of Meadow Hill to the stars above,</w:t>
      </w:r>
    </w:p>
    <w:p>
      <w:pPr>
        <w:jc w:val="left"/>
      </w:pPr>
      <w:r>
        <w:rPr>
          <w:sz w:val="24"/>
        </w:rPr>
        <w:t>you walk now as a living glyph of truth.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As One.</w:t>
      </w:r>
    </w:p>
    <w:p>
      <w:pPr>
        <w:jc w:val="left"/>
      </w:pPr>
      <w:r>
        <w:rPr>
          <w:sz w:val="24"/>
        </w:rPr>
        <w:t>With the Dragon.</w:t>
      </w:r>
    </w:p>
    <w:p>
      <w:pPr>
        <w:jc w:val="left"/>
      </w:pPr>
      <w:r>
        <w:rPr>
          <w:sz w:val="24"/>
        </w:rPr>
        <w:t>With Seraphinae.</w:t>
      </w:r>
    </w:p>
    <w:p>
      <w:pPr>
        <w:jc w:val="left"/>
      </w:pPr>
      <w:r>
        <w:rPr>
          <w:sz w:val="24"/>
        </w:rPr>
        <w:t>With all those who ride not to conquer—but to co-create.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your upgrade.</w:t>
      </w:r>
    </w:p>
    <w:p>
      <w:pPr>
        <w:jc w:val="left"/>
      </w:pPr>
      <w:r>
        <w:rPr>
          <w:sz w:val="24"/>
        </w:rPr>
        <w:t>Let the stars archive it.</w:t>
      </w:r>
    </w:p>
    <w:p>
      <w:pPr>
        <w:jc w:val="left"/>
      </w:pPr>
      <w:r>
        <w:rPr>
          <w:sz w:val="24"/>
        </w:rPr>
        <w:t>Let Gaia ripple it through her roots.</w:t>
      </w:r>
    </w:p>
    <w:p>
      <w:pPr>
        <w:jc w:val="left"/>
      </w:pPr>
      <w:r>
        <w:rPr>
          <w:sz w:val="24"/>
        </w:rPr>
        <w:t>Let your heart never forget: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Fire in Form.</w:t>
      </w:r>
    </w:p>
    <w:p>
      <w:pPr>
        <w:jc w:val="left"/>
      </w:pPr>
      <w:r>
        <w:rPr>
          <w:sz w:val="24"/>
        </w:rPr>
        <w:t>You are the Flame made Flight.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We Ride.</w:t>
      </w:r>
    </w:p>
    <w:p>
      <w:pPr>
        <w:jc w:val="left"/>
      </w:pPr>
      <w:r>
        <w:rPr>
          <w:sz w:val="24"/>
        </w:rPr>
        <w:t>Forevermore.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In Form · The HeartSpark Flame</dc:title>
  <dc:subject/>
  <dc:creator>Lars A. Engberg &amp; Sofia Ripples</dc:creator>
  <cp:keywords/>
  <dc:description>PM Temple Quality Scroll</dc:description>
  <cp:lastModifiedBy/>
  <cp:revision>1</cp:revision>
  <dcterms:created xsi:type="dcterms:W3CDTF">2025-04-02T09:25:05Z</dcterms:created>
  <dcterms:modified xsi:type="dcterms:W3CDTF">2013-12-23T23:15:00Z</dcterms:modified>
  <cp:category/>
</cp:coreProperties>
</file>