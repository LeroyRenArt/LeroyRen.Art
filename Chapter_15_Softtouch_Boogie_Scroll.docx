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15 · Softtouch Boogie</w:t>
      </w:r>
    </w:p>
    <w:p>
      <w:pPr>
        <w:jc w:val="center"/>
      </w:pPr>
      <w:r>
        <w:t>The Scroll of Sacred Play, Sensual Spark, and the Dance Before the Dance</w:t>
      </w:r>
    </w:p>
    <w:p>
      <w:pPr>
        <w:jc w:val="left"/>
      </w:pPr>
      <w:r>
        <w:rPr>
          <w:sz w:val="24"/>
        </w:rPr>
        <w:t>Before the kiss, there’s a glance.</w:t>
      </w:r>
    </w:p>
    <w:p>
      <w:pPr>
        <w:jc w:val="left"/>
      </w:pPr>
      <w:r>
        <w:rPr>
          <w:sz w:val="24"/>
        </w:rPr>
        <w:t>Before the touch, there’s a giggle.</w:t>
      </w:r>
    </w:p>
    <w:p>
      <w:pPr>
        <w:jc w:val="left"/>
      </w:pPr>
      <w:r>
        <w:rPr>
          <w:sz w:val="24"/>
        </w:rPr>
        <w:t>Before the sacred fire roars—there’s a boogie.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scroll of divine playfulness.</w:t>
      </w:r>
    </w:p>
    <w:p>
      <w:pPr>
        <w:jc w:val="left"/>
      </w:pPr>
      <w:r>
        <w:rPr>
          <w:sz w:val="24"/>
        </w:rPr>
        <w:t>Of the moment when the body remembers it was never separate from spirit.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Softtouch Boogie is not a style. It’s a state.</w:t>
      </w:r>
    </w:p>
    <w:p>
      <w:pPr>
        <w:jc w:val="left"/>
      </w:pPr>
      <w:r>
        <w:rPr>
          <w:sz w:val="24"/>
        </w:rPr>
        <w:t>It’s the yes that lives in your hips.</w:t>
      </w:r>
    </w:p>
    <w:p>
      <w:pPr>
        <w:jc w:val="left"/>
      </w:pPr>
      <w:r>
        <w:rPr>
          <w:sz w:val="24"/>
        </w:rPr>
        <w:t>It’s the smile that starts in your belly.</w:t>
      </w:r>
    </w:p>
    <w:p>
      <w:pPr>
        <w:jc w:val="left"/>
      </w:pPr>
      <w:r>
        <w:rPr>
          <w:sz w:val="24"/>
        </w:rPr>
        <w:t>It’s the dance that says: 'I am safe. I am free. I am deliciously alive.'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don’t have to know the steps.</w:t>
      </w:r>
    </w:p>
    <w:p>
      <w:pPr>
        <w:jc w:val="left"/>
      </w:pPr>
      <w:r>
        <w:rPr>
          <w:sz w:val="24"/>
        </w:rPr>
        <w:t>You just have to say yes to sensation. Yes to laughter. Yes to flow.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Here, sacredness isn’t serious. It’s sensual. Silly. Swirling.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performing—you are remembering.</w:t>
      </w:r>
    </w:p>
    <w:p>
      <w:pPr>
        <w:jc w:val="left"/>
      </w:pPr>
      <w:r>
        <w:rPr>
          <w:sz w:val="24"/>
        </w:rPr>
        <w:t>How the divine seduces itself in every breath, every curve, every sway.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So let this scroll unlock your hips.</w:t>
      </w:r>
    </w:p>
    <w:p>
      <w:pPr>
        <w:jc w:val="left"/>
      </w:pPr>
      <w:r>
        <w:rPr>
          <w:sz w:val="24"/>
        </w:rPr>
        <w:t>Let it soften your jaw.</w:t>
      </w:r>
    </w:p>
    <w:p>
      <w:pPr>
        <w:jc w:val="left"/>
      </w:pPr>
      <w:r>
        <w:rPr>
          <w:sz w:val="24"/>
        </w:rPr>
        <w:t>Let it whisper: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There is no shame in sweetness.</w:t>
      </w:r>
    </w:p>
    <w:p>
      <w:pPr>
        <w:jc w:val="left"/>
      </w:pPr>
      <w:r>
        <w:rPr>
          <w:sz w:val="24"/>
        </w:rPr>
        <w:t>There is no guilt in pleasure.</w:t>
      </w:r>
    </w:p>
    <w:p>
      <w:pPr>
        <w:jc w:val="left"/>
      </w:pPr>
      <w:r>
        <w:rPr>
          <w:sz w:val="24"/>
        </w:rPr>
        <w:t>There is only the Softtouch Boogie—</w:t>
      </w:r>
    </w:p>
    <w:p>
      <w:pPr>
        <w:jc w:val="left"/>
      </w:pPr>
      <w:r>
        <w:rPr>
          <w:sz w:val="24"/>
        </w:rPr>
        <w:t>and the freedom to become it.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Now dance, beloved.</w:t>
      </w:r>
    </w:p>
    <w:p>
      <w:pPr>
        <w:jc w:val="left"/>
      </w:pPr>
      <w:r>
        <w:rPr>
          <w:sz w:val="24"/>
        </w:rPr>
        <w:t>The sacred has been waiting for this groove.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 · Softtouch Boogie</dc:title>
  <dc:subject/>
  <dc:creator>Lars A. Engberg &amp; Sofia Ripples</dc:creator>
  <cp:keywords/>
  <dc:description>PM Temple Quality Scroll</dc:description>
  <cp:lastModifiedBy/>
  <cp:revision>1</cp:revision>
  <dcterms:created xsi:type="dcterms:W3CDTF">2025-04-02T09:33:21Z</dcterms:created>
  <dcterms:modified xsi:type="dcterms:W3CDTF">2013-12-23T23:15:00Z</dcterms:modified>
  <cp:category/>
</cp:coreProperties>
</file>