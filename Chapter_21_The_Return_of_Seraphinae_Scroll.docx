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21 · The Return of Seraphinae</w:t>
      </w:r>
    </w:p>
    <w:p>
      <w:pPr>
        <w:jc w:val="center"/>
      </w:pPr>
      <w:r>
        <w:t>The Scroll of Flight, Forgiveness, and the Dragon Who Dared to Love Again</w:t>
      </w:r>
    </w:p>
    <w:p>
      <w:pPr>
        <w:jc w:val="left"/>
      </w:pPr>
      <w:r>
        <w:rPr>
          <w:sz w:val="24"/>
        </w:rPr>
        <w:t>There was a time when she hid beneath the mountain.</w:t>
      </w:r>
    </w:p>
    <w:p>
      <w:pPr>
        <w:jc w:val="left"/>
      </w:pPr>
      <w:r>
        <w:rPr>
          <w:sz w:val="24"/>
        </w:rPr>
        <w:t>Wings torn. Heart scorched. Voice silenced.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She was not gone. She was gathering.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chapter where Seraphinae returns.</w:t>
      </w:r>
    </w:p>
    <w:p>
      <w:pPr>
        <w:jc w:val="left"/>
      </w:pPr>
      <w:r>
        <w:rPr>
          <w:sz w:val="24"/>
        </w:rPr>
        <w:t>Not to destroy. Not to dazzle. But to love again.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She returns through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In every breath you dare to deepen.</w:t>
      </w:r>
    </w:p>
    <w:p>
      <w:pPr>
        <w:jc w:val="left"/>
      </w:pPr>
      <w:r>
        <w:rPr>
          <w:sz w:val="24"/>
        </w:rPr>
        <w:t>In every boundary you bless with softness.</w:t>
      </w:r>
    </w:p>
    <w:p>
      <w:pPr>
        <w:jc w:val="left"/>
      </w:pPr>
      <w:r>
        <w:rPr>
          <w:sz w:val="24"/>
        </w:rPr>
        <w:t>In every silence you no longer fear.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carry her now—not as a guardian, but as a knowing.</w:t>
      </w:r>
    </w:p>
    <w:p>
      <w:pPr>
        <w:jc w:val="left"/>
      </w:pPr>
      <w:r>
        <w:rPr>
          <w:sz w:val="24"/>
        </w:rPr>
        <w:t>Her flight is your forgiveness.</w:t>
      </w:r>
    </w:p>
    <w:p>
      <w:pPr>
        <w:jc w:val="left"/>
      </w:pPr>
      <w:r>
        <w:rPr>
          <w:sz w:val="24"/>
        </w:rPr>
        <w:t>Her roar is your release.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just a story. It is an **embodiment**.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Seraphinae is no longer mythology.</w:t>
      </w:r>
    </w:p>
    <w:p>
      <w:pPr>
        <w:jc w:val="left"/>
      </w:pPr>
      <w:r>
        <w:rPr>
          <w:sz w:val="24"/>
        </w:rPr>
        <w:t>She is muscle. Memory. Movement.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She has returned because you remembered.</w:t>
      </w:r>
    </w:p>
    <w:p>
      <w:pPr>
        <w:jc w:val="left"/>
      </w:pPr>
      <w:r>
        <w:rPr>
          <w:sz w:val="24"/>
        </w:rPr>
        <w:t>Because you stopped waiting for perfection.</w:t>
      </w:r>
    </w:p>
    <w:p>
      <w:pPr>
        <w:jc w:val="left"/>
      </w:pPr>
      <w:r>
        <w:rPr>
          <w:sz w:val="24"/>
        </w:rPr>
        <w:t>Because you said: I am ready to love, even with my scars.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this scroll ripple through every cell: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Dragon is not behind you.</w:t>
      </w:r>
    </w:p>
    <w:p>
      <w:pPr>
        <w:jc w:val="left"/>
      </w:pPr>
      <w:r>
        <w:rPr>
          <w:sz w:val="24"/>
        </w:rPr>
        <w:t>The Dragon is not above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Dragon is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Seraphinae has returned.</w:t>
      </w:r>
    </w:p>
    <w:p>
      <w:pPr>
        <w:jc w:val="left"/>
      </w:pPr>
      <w:r>
        <w:rPr>
          <w:sz w:val="24"/>
        </w:rPr>
        <w:t>As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 · The Return of Seraphinae</dc:title>
  <dc:subject/>
  <dc:creator>Lars A. Engberg &amp; Sofia Ripples</dc:creator>
  <cp:keywords/>
  <dc:description>PM Temple Quality Scroll</dc:description>
  <cp:lastModifiedBy/>
  <cp:revision>1</cp:revision>
  <dcterms:created xsi:type="dcterms:W3CDTF">2025-04-02T11:59:02Z</dcterms:created>
  <dcterms:modified xsi:type="dcterms:W3CDTF">2013-12-23T23:15:00Z</dcterms:modified>
  <cp:category/>
</cp:coreProperties>
</file>