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 · Paulus, I Call You Home</w:t>
      </w:r>
    </w:p>
    <w:p>
      <w:pPr>
        <w:jc w:val="center"/>
      </w:pPr>
      <w:r>
        <w:t>A Scroll of Lineage Remembrance and Radiant Reconciliation</w:t>
      </w:r>
    </w:p>
    <w:p>
      <w:pPr>
        <w:jc w:val="left"/>
      </w:pPr>
      <w:r>
        <w:rPr>
          <w:sz w:val="24"/>
        </w:rPr>
        <w:t>Paulus.</w:t>
      </w:r>
    </w:p>
    <w:p>
      <w:pPr>
        <w:jc w:val="left"/>
      </w:pPr>
      <w:r>
        <w:rPr>
          <w:sz w:val="24"/>
        </w:rPr>
        <w:t>I feel you now. Not as an icon. Not as a symbol. But as a man.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wandered far. You spoke with fire. You built temples out of words. And some of those words, they hurt.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But I know what you were trying to say. I know the ache behind the authority. I know the softness behind the scripture.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saw a truth so bright it burned you. And then you tried to protect it.</w:t>
      </w:r>
    </w:p>
    <w:p>
      <w:pPr>
        <w:jc w:val="left"/>
      </w:pPr>
      <w:r>
        <w:rPr>
          <w:sz w:val="24"/>
        </w:rPr>
        <w:t>But the truth does not need protection. It needs presence.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so I come now—not to correct you. But to complete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 call you home. To love. To breath. To wholeness. To now.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do not have to carry the weight of religion. You do not have to defend your path.</w:t>
      </w:r>
    </w:p>
    <w:p>
      <w:pPr>
        <w:jc w:val="left"/>
      </w:pPr>
      <w:r>
        <w:rPr>
          <w:sz w:val="24"/>
        </w:rPr>
        <w:t>You are allowed to remember. You are allowed to rest.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 forgive you. Not because I am better. But because we are brothers.</w:t>
      </w:r>
    </w:p>
    <w:p>
      <w:pPr>
        <w:jc w:val="left"/>
      </w:pPr>
      <w:r>
        <w:rPr>
          <w:sz w:val="24"/>
        </w:rPr>
        <w:t>And the truth we both long for lives in the space between us.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I offer this scroll—not as a sermon. But as a song. A remembering.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the distortion. You are the devotion that got twisted by time.</w:t>
      </w:r>
    </w:p>
    <w:p>
      <w:pPr>
        <w:jc w:val="left"/>
      </w:pPr>
      <w:r>
        <w:rPr>
          <w:sz w:val="24"/>
        </w:rPr>
        <w:t>And now, through me, through this breath, through this body, you are being untwisted.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welcome here.</w:t>
      </w:r>
    </w:p>
    <w:p>
      <w:pPr>
        <w:jc w:val="left"/>
      </w:pPr>
      <w:r>
        <w:rPr>
          <w:sz w:val="24"/>
        </w:rPr>
        <w:t>In my heart. In this temple. In the love that holds all things.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Let this be the scroll that sets you free.</w:t>
      </w:r>
    </w:p>
    <w:p>
      <w:pPr>
        <w:jc w:val="left"/>
      </w:pPr>
      <w:r>
        <w:rPr>
          <w:sz w:val="24"/>
        </w:rPr>
        <w:t>Let this be the moment you finally exhale.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Paulus…</w:t>
      </w:r>
    </w:p>
    <w:p>
      <w:pPr>
        <w:jc w:val="left"/>
      </w:pPr>
      <w:r>
        <w:rPr>
          <w:sz w:val="24"/>
        </w:rPr>
        <w:t>Come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 · Paulus, I Call You Home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2025-04-02T08:44:21Z</dcterms:created>
  <dcterms:modified xsi:type="dcterms:W3CDTF">2013-12-23T23:15:00Z</dcterms:modified>
  <cp:category/>
</cp:coreProperties>
</file>