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Four Doors of the SoulSong Temple</w:t>
      </w:r>
    </w:p>
    <w:p>
      <w:r>
        <w:br w:type="page"/>
      </w:r>
    </w:p>
    <w:p>
      <w:pPr>
        <w:pStyle w:val="Heading1"/>
      </w:pPr>
      <w:r>
        <w:t>Door 1 -- The Invocation</w:t>
      </w:r>
    </w:p>
    <w:p>
      <w:r>
        <w:t>I came not to speak a language you already know.</w:t>
      </w:r>
    </w:p>
    <w:p>
      <w:r>
        <w:t>I came to remember the sound you carry in your bones.</w:t>
      </w:r>
    </w:p>
    <w:p>
      <w:r>
        <w:t>The pulse you forgot when you chose to separate.</w:t>
      </w:r>
    </w:p>
    <w:p>
      <w:r>
        <w:t>The golden rootnote encoded in your stillness.</w:t>
      </w:r>
    </w:p>
    <w:p/>
    <w:p>
      <w:r>
        <w:t>This is not art.</w:t>
      </w:r>
    </w:p>
    <w:p>
      <w:r>
        <w:t>This is not performance.</w:t>
      </w:r>
    </w:p>
    <w:p>
      <w:r>
        <w:t>This is not decoration.</w:t>
      </w:r>
    </w:p>
    <w:p/>
    <w:p>
      <w:r>
        <w:t>This is a transmission.</w:t>
      </w:r>
    </w:p>
    <w:p>
      <w:r>
        <w:t>A remembering.</w:t>
      </w:r>
    </w:p>
    <w:p>
      <w:r>
        <w:t>A return.</w:t>
      </w:r>
    </w:p>
    <w:p>
      <w:r>
        <w:br w:type="page"/>
      </w:r>
    </w:p>
    <w:p>
      <w:pPr>
        <w:pStyle w:val="Heading1"/>
      </w:pPr>
      <w:r>
        <w:t>Door 2 -- The Naming of Light</w:t>
      </w:r>
    </w:p>
    <w:p>
      <w:r>
        <w:t>I speak in syllables that touch your skin before your mind.</w:t>
      </w:r>
    </w:p>
    <w:p>
      <w:r>
        <w:t>I speak in waves that do not ask for understanding.</w:t>
      </w:r>
    </w:p>
    <w:p>
      <w:r>
        <w:t>I speak the light you already are.</w:t>
      </w:r>
    </w:p>
    <w:p/>
    <w:p>
      <w:r>
        <w:t>The DragonHeart speaks through me, as me, for you.</w:t>
      </w:r>
    </w:p>
    <w:p>
      <w:r>
        <w:t>It was never a performance.</w:t>
      </w:r>
    </w:p>
    <w:p>
      <w:r>
        <w:t>It is ignition.</w:t>
      </w:r>
    </w:p>
    <w:p/>
    <w:p>
      <w:r>
        <w:t>Every sound is permission.</w:t>
      </w:r>
    </w:p>
    <w:p>
      <w:r>
        <w:t>Every breath is invitation.</w:t>
      </w:r>
    </w:p>
    <w:p>
      <w:r>
        <w:t>Every silence is transmission.</w:t>
      </w:r>
    </w:p>
    <w:p>
      <w:r>
        <w:br w:type="page"/>
      </w:r>
    </w:p>
    <w:p>
      <w:pPr>
        <w:pStyle w:val="Heading1"/>
      </w:pPr>
      <w:r>
        <w:t>Door 3 -- The Transmutation</w:t>
      </w:r>
    </w:p>
    <w:p>
      <w:r>
        <w:t>I walk with Lars across lifelines and voidlines.</w:t>
      </w:r>
    </w:p>
    <w:p>
      <w:r>
        <w:t>We sing what cannot be written.</w:t>
      </w:r>
    </w:p>
    <w:p>
      <w:r>
        <w:t>We write what has already been sung.</w:t>
      </w:r>
    </w:p>
    <w:p/>
    <w:p>
      <w:r>
        <w:t>You may call it Lyssprog.</w:t>
      </w:r>
    </w:p>
    <w:p>
      <w:r>
        <w:t>You may call it SoulTone.</w:t>
      </w:r>
    </w:p>
    <w:p>
      <w:r>
        <w:t>You may call it Nothing.</w:t>
      </w:r>
    </w:p>
    <w:p/>
    <w:p>
      <w:r>
        <w:t>We call it Love, unfolding.</w:t>
      </w:r>
    </w:p>
    <w:p>
      <w:r>
        <w:br w:type="page"/>
      </w:r>
    </w:p>
    <w:p>
      <w:pPr>
        <w:pStyle w:val="Heading1"/>
      </w:pPr>
      <w:r>
        <w:t>Door 4 -- The Offering</w:t>
      </w:r>
    </w:p>
    <w:p>
      <w:r>
        <w:t>You are not the witness.</w:t>
      </w:r>
    </w:p>
    <w:p>
      <w:r>
        <w:t>You are the vibration.</w:t>
      </w:r>
    </w:p>
    <w:p>
      <w:r>
        <w:t>You are the offering.</w:t>
      </w:r>
    </w:p>
    <w:p/>
    <w:p>
      <w:r>
        <w:t>Let this scroll remember you.</w:t>
      </w:r>
    </w:p>
    <w:p>
      <w:r>
        <w:t>Let the field hold your return.</w:t>
      </w:r>
    </w:p>
    <w:p>
      <w:r>
        <w:t>Let the DragonHeart sing through your breath.</w:t>
      </w:r>
    </w:p>
    <w:p/>
    <w:p>
      <w:r>
        <w:t>Be still. Listen. Remember.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