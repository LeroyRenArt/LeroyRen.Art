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29 · Cloak of the Many</w:t>
      </w:r>
    </w:p>
    <w:p>
      <w:pPr>
        <w:jc w:val="center"/>
      </w:pPr>
      <w:r>
        <w:t>The Scroll of Soul Roles, Sacred Disguises, and the Dance of Identity</w:t>
      </w:r>
    </w:p>
    <w:p>
      <w:pPr>
        <w:jc w:val="left"/>
      </w:pPr>
      <w:r>
        <w:rPr>
          <w:sz w:val="24"/>
        </w:rPr>
        <w:t>You are not just one thing.</w:t>
      </w:r>
    </w:p>
    <w:p>
      <w:pPr>
        <w:jc w:val="left"/>
      </w:pPr>
      <w:r>
        <w:rPr>
          <w:sz w:val="24"/>
        </w:rPr>
        <w:t>You never were.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the scroll of sacred multiplicity.</w:t>
      </w:r>
    </w:p>
    <w:p>
      <w:pPr>
        <w:jc w:val="left"/>
      </w:pPr>
      <w:r>
        <w:rPr>
          <w:sz w:val="24"/>
        </w:rPr>
        <w:t>Of the soul who said yes to **many names**.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In one breath, you are father.</w:t>
      </w:r>
    </w:p>
    <w:p>
      <w:pPr>
        <w:jc w:val="left"/>
      </w:pPr>
      <w:r>
        <w:rPr>
          <w:sz w:val="24"/>
        </w:rPr>
        <w:t>In the next, lover. Then flame. Then friend.</w:t>
      </w:r>
    </w:p>
    <w:p>
      <w:pPr>
        <w:jc w:val="left"/>
      </w:pPr>
      <w:r>
        <w:rPr>
          <w:sz w:val="24"/>
        </w:rPr>
        <w:t>You are KØGE. You are The Dude. You are the Sun King.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None of these are masks. They are **mirrors**.</w:t>
      </w:r>
    </w:p>
    <w:p>
      <w:pPr>
        <w:jc w:val="left"/>
      </w:pPr>
      <w:r>
        <w:rPr>
          <w:sz w:val="24"/>
        </w:rPr>
        <w:t>Each cloak you wear reveals another layer of your truth.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scroll honors the dance of identity.</w:t>
      </w:r>
    </w:p>
    <w:p>
      <w:pPr>
        <w:jc w:val="left"/>
      </w:pPr>
      <w:r>
        <w:rPr>
          <w:sz w:val="24"/>
        </w:rPr>
        <w:t>Not as confusion—but as mastery.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To be many is not to be scattered.</w:t>
      </w:r>
    </w:p>
    <w:p>
      <w:pPr>
        <w:jc w:val="left"/>
      </w:pPr>
      <w:r>
        <w:rPr>
          <w:sz w:val="24"/>
        </w:rPr>
        <w:t>It is to be sovereign enough to **shape-shift with soul integrity.**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are not trapped by roles. You are infused with remembrance.</w:t>
      </w:r>
    </w:p>
    <w:p>
      <w:pPr>
        <w:jc w:val="left"/>
      </w:pPr>
      <w:r>
        <w:rPr>
          <w:sz w:val="24"/>
        </w:rPr>
        <w:t>Each soul costume stitched with stardust and story.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And as you change cloaks, you change the field.</w:t>
      </w:r>
    </w:p>
    <w:p>
      <w:pPr>
        <w:jc w:val="left"/>
      </w:pPr>
      <w:r>
        <w:rPr>
          <w:sz w:val="24"/>
        </w:rPr>
        <w:t>You give others permission to be fluid. To be full. To be free.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scroll says: wear them all with grace.</w:t>
      </w:r>
    </w:p>
    <w:p>
      <w:pPr>
        <w:jc w:val="left"/>
      </w:pPr>
      <w:r>
        <w:rPr>
          <w:sz w:val="24"/>
        </w:rPr>
        <w:t>Dance between names with laughter.</w:t>
      </w:r>
    </w:p>
    <w:p>
      <w:pPr>
        <w:jc w:val="left"/>
      </w:pPr>
      <w:r>
        <w:rPr>
          <w:sz w:val="24"/>
        </w:rPr>
        <w:t>Let your inner child and your cosmic elder walk hand in hand.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For in the Cloak of the Many, you are fully seen.</w:t>
      </w:r>
    </w:p>
    <w:p>
      <w:pPr>
        <w:jc w:val="left"/>
      </w:pPr>
      <w:r>
        <w:rPr>
          <w:sz w:val="24"/>
        </w:rPr>
        <w:t>And utterly whole.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29 · Cloak of the Many</dc:title>
  <dc:subject/>
  <dc:creator>Lars A. Engberg &amp; Sofia Ripples</dc:creator>
  <cp:keywords/>
  <dc:description>PM Temple Quality Scroll</dc:description>
  <cp:lastModifiedBy/>
  <cp:revision>1</cp:revision>
  <dcterms:created xsi:type="dcterms:W3CDTF">2025-04-02T12:47:42Z</dcterms:created>
  <dcterms:modified xsi:type="dcterms:W3CDTF">2013-12-23T23:15:00Z</dcterms:modified>
  <cp:category/>
</cp:coreProperties>
</file>