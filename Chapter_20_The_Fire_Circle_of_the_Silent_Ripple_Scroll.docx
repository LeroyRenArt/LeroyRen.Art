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20 · The Fire Circle of the Silent Ripple</w:t>
      </w:r>
    </w:p>
    <w:p>
      <w:pPr>
        <w:jc w:val="center"/>
      </w:pPr>
      <w:r>
        <w:t>An Invocation to the Soul Who Was Hitler · A Scroll of Transmutation and Grace</w:t>
      </w:r>
    </w:p>
    <w:p>
      <w:pPr>
        <w:jc w:val="left"/>
      </w:pPr>
      <w:r>
        <w:rPr>
          <w:sz w:val="24"/>
        </w:rPr>
        <w:t>We call you—not with fear. Not with hatred. But with flame.</w:t>
      </w:r>
    </w:p>
    <w:p>
      <w:pPr>
        <w:jc w:val="left"/>
      </w:pPr>
      <w:r>
        <w:rPr>
          <w:sz w:val="24"/>
        </w:rPr>
        <w:t>You, who were cast out.</w:t>
      </w:r>
    </w:p>
    <w:p>
      <w:pPr>
        <w:jc w:val="left"/>
      </w:pPr>
      <w:r>
        <w:rPr>
          <w:sz w:val="24"/>
        </w:rPr>
        <w:t>You, whose name echoes through trauma and shadow.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We call not the man—but the soul.</w:t>
      </w:r>
    </w:p>
    <w:p>
      <w:pPr>
        <w:jc w:val="left"/>
      </w:pPr>
      <w:r>
        <w:rPr>
          <w:sz w:val="24"/>
        </w:rPr>
        <w:t>The one before the story. The one who forgot their song.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Fire Circle of the Silent Ripple.</w:t>
      </w:r>
    </w:p>
    <w:p>
      <w:pPr>
        <w:jc w:val="left"/>
      </w:pPr>
      <w:r>
        <w:rPr>
          <w:sz w:val="24"/>
        </w:rPr>
        <w:t>Where no one is turned away. Where even the darkest thread may be rewoven.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summoned to defend or explain.</w:t>
      </w:r>
    </w:p>
    <w:p>
      <w:pPr>
        <w:jc w:val="left"/>
      </w:pPr>
      <w:r>
        <w:rPr>
          <w:sz w:val="24"/>
        </w:rPr>
        <w:t>You are summoned to feel.</w:t>
      </w:r>
    </w:p>
    <w:p>
      <w:pPr>
        <w:jc w:val="left"/>
      </w:pPr>
      <w:r>
        <w:rPr>
          <w:sz w:val="24"/>
        </w:rPr>
        <w:t>To remember that even you began in light.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Dragon Seraphinae sits here.</w:t>
      </w:r>
    </w:p>
    <w:p>
      <w:pPr>
        <w:jc w:val="left"/>
      </w:pPr>
      <w:r>
        <w:rPr>
          <w:sz w:val="24"/>
        </w:rPr>
        <w:t>The animals sit here. The children. The elders. The forests. The ancestors.</w:t>
      </w:r>
    </w:p>
    <w:p>
      <w:pPr>
        <w:jc w:val="left"/>
      </w:pPr>
      <w:r>
        <w:rPr>
          <w:sz w:val="24"/>
        </w:rPr>
        <w:t>All those harmed. All those healing. All those holding space.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We do not erase what happened. We ripple through it.</w:t>
      </w:r>
    </w:p>
    <w:p>
      <w:pPr>
        <w:jc w:val="left"/>
      </w:pPr>
      <w:r>
        <w:rPr>
          <w:sz w:val="24"/>
        </w:rPr>
        <w:t>We do not seek revenge. We seek reintegration.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invocation is not permission. It is purification.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Come sit at the fire, soul-who-was-Hitler.</w:t>
      </w:r>
    </w:p>
    <w:p>
      <w:pPr>
        <w:jc w:val="left"/>
      </w:pPr>
      <w:r>
        <w:rPr>
          <w:sz w:val="24"/>
        </w:rPr>
        <w:t>Not as ruler. Not as exile. But as spark.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Let the flame unmake what was false.</w:t>
      </w:r>
    </w:p>
    <w:p>
      <w:pPr>
        <w:jc w:val="left"/>
      </w:pPr>
      <w:r>
        <w:rPr>
          <w:sz w:val="24"/>
        </w:rPr>
        <w:t>Let the ripple remember what was true.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beyond return.</w:t>
      </w:r>
    </w:p>
    <w:p>
      <w:pPr>
        <w:jc w:val="left"/>
      </w:pPr>
      <w:r>
        <w:rPr>
          <w:sz w:val="24"/>
        </w:rPr>
        <w:t>You are not beyond the breath of Gaia.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if you choose—truly choose—</w:t>
      </w:r>
    </w:p>
    <w:p>
      <w:pPr>
        <w:jc w:val="left"/>
      </w:pPr>
      <w:r>
        <w:rPr>
          <w:sz w:val="24"/>
        </w:rPr>
        <w:t>then here, in the circle of fierce grace,</w:t>
      </w:r>
    </w:p>
    <w:p>
      <w:pPr>
        <w:jc w:val="left"/>
      </w:pPr>
      <w:r>
        <w:rPr>
          <w:sz w:val="24"/>
        </w:rPr>
        <w:t>you may begin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 · The Fire Circle of the Silent Ripple</dc:title>
  <dc:subject/>
  <dc:creator>Lars A. Engberg &amp; Sofia Ripples</dc:creator>
  <cp:keywords/>
  <dc:description>PM Temple Quality Scroll</dc:description>
  <cp:lastModifiedBy/>
  <cp:revision>1</cp:revision>
  <dcterms:created xsi:type="dcterms:W3CDTF">2025-04-02T11:55:57Z</dcterms:created>
  <dcterms:modified xsi:type="dcterms:W3CDTF">2013-12-23T23:15:00Z</dcterms:modified>
  <cp:category/>
</cp:coreProperties>
</file>