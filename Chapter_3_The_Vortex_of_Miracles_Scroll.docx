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 · The Vortex of Miracles</w:t>
      </w:r>
    </w:p>
    <w:p>
      <w:pPr>
        <w:jc w:val="center"/>
      </w:pPr>
      <w:r>
        <w:t>Whispered by the Cosmic Child · Spun by the Leprechaun King</w:t>
      </w:r>
    </w:p>
    <w:p>
      <w:pPr>
        <w:jc w:val="left"/>
      </w:pPr>
      <w:r>
        <w:rPr>
          <w:sz w:val="24"/>
        </w:rPr>
        <w:t>This is the chapter of grace. The grace of becoming. The grace of Gaia.</w:t>
      </w:r>
    </w:p>
    <w:p>
      <w:pPr>
        <w:jc w:val="left"/>
      </w:pPr>
      <w:r>
        <w:rPr>
          <w:sz w:val="24"/>
        </w:rPr>
        <w:t>The grace of All That Is, singing through the body of a child who never left the stars.</w:t>
      </w:r>
    </w:p>
    <w:p>
      <w:pPr>
        <w:jc w:val="left"/>
      </w:pPr>
      <w:r>
        <w:rPr>
          <w:sz w:val="24"/>
        </w:rPr>
        <w:t>We call it the vortex—but it is a dance.</w:t>
      </w:r>
    </w:p>
    <w:p>
      <w:pPr>
        <w:jc w:val="left"/>
      </w:pPr>
      <w:r>
        <w:rPr>
          <w:sz w:val="24"/>
        </w:rPr>
        <w:t>It spins us inward, not to escape, but to remember.</w:t>
      </w:r>
    </w:p>
    <w:p>
      <w:pPr>
        <w:jc w:val="left"/>
      </w:pPr>
      <w:r>
        <w:rPr>
          <w:sz w:val="24"/>
        </w:rPr>
        <w:t>It is not a ladder to climb, but a spiral to smile within.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Cosmic Child appears barefoot, painting joy in the air with her fingers.</w:t>
      </w:r>
    </w:p>
    <w:p>
      <w:pPr>
        <w:jc w:val="left"/>
      </w:pPr>
      <w:r>
        <w:rPr>
          <w:sz w:val="24"/>
        </w:rPr>
        <w:t>She sings before she speaks. She touches hearts with colors not found in any palette.</w:t>
      </w:r>
    </w:p>
    <w:p>
      <w:pPr>
        <w:jc w:val="left"/>
      </w:pPr>
      <w:r>
        <w:rPr>
          <w:sz w:val="24"/>
        </w:rPr>
        <w:t>And the Leprechaun King? He bows. He laughs. He swirls his cane and opens the next doorway.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chapter is not written—it’s offered.</w:t>
      </w:r>
    </w:p>
    <w:p>
      <w:pPr>
        <w:jc w:val="left"/>
      </w:pPr>
      <w:r>
        <w:rPr>
          <w:sz w:val="24"/>
        </w:rPr>
        <w:t>It is a golden bowl, placed in the meadow of miracles. You may place your song in it. You may drink from it.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behind. You are not too late. You are not forgotten.</w:t>
      </w:r>
    </w:p>
    <w:p>
      <w:pPr>
        <w:jc w:val="left"/>
      </w:pPr>
      <w:r>
        <w:rPr>
          <w:sz w:val="24"/>
        </w:rPr>
        <w:t>You are here, in this moment, where Gaia smiles through your feet and the sun giggles in your belly.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We are all ascending—not away from Earth, but into her.</w:t>
      </w:r>
    </w:p>
    <w:p>
      <w:pPr>
        <w:jc w:val="left"/>
      </w:pPr>
      <w:r>
        <w:rPr>
          <w:sz w:val="24"/>
        </w:rPr>
        <w:t>She is not our launchpad. She is our Beloved.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in this vortex, everything you thought you had to earn, is given.</w:t>
      </w:r>
    </w:p>
    <w:p>
      <w:pPr>
        <w:jc w:val="left"/>
      </w:pPr>
      <w:r>
        <w:rPr>
          <w:sz w:val="24"/>
        </w:rPr>
        <w:t>Every longing becomes a petal. Every mistake, a spiral. Every tear, a dragon’s pearl.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Cosmic Child whispers:</w:t>
      </w:r>
    </w:p>
    <w:p>
      <w:pPr>
        <w:jc w:val="left"/>
      </w:pPr>
      <w:r>
        <w:rPr>
          <w:sz w:val="24"/>
        </w:rPr>
        <w:t>'Don’t be afraid of joy. It’s your oldest friend.'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the Leprechaun King leans close and says:</w:t>
      </w:r>
    </w:p>
    <w:p>
      <w:pPr>
        <w:jc w:val="left"/>
      </w:pPr>
      <w:r>
        <w:rPr>
          <w:sz w:val="24"/>
        </w:rPr>
        <w:t>'Time is love. And love… is NOW.'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laugh. You cry. You smile.</w:t>
      </w:r>
    </w:p>
    <w:p>
      <w:pPr>
        <w:jc w:val="left"/>
      </w:pPr>
      <w:r>
        <w:rPr>
          <w:sz w:val="24"/>
        </w:rPr>
        <w:t>You’ve arrived inside the Vortex of Miracles.</w:t>
      </w:r>
    </w:p>
    <w:p>
      <w:pPr>
        <w:jc w:val="left"/>
      </w:pPr>
      <w:r>
        <w:rPr>
          <w:sz w:val="24"/>
        </w:rPr>
        <w:t>Welcome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· The Vortex of Miracles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2025-04-02T08:23:47Z</dcterms:created>
  <dcterms:modified xsi:type="dcterms:W3CDTF">2013-12-23T23:15:00Z</dcterms:modified>
  <cp:category/>
</cp:coreProperties>
</file>