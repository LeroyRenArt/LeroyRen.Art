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28 · Mycelium Murmur</w:t>
      </w:r>
    </w:p>
    <w:p>
      <w:pPr>
        <w:jc w:val="center"/>
      </w:pPr>
      <w:r>
        <w:t>The Scroll of Whisper Networks, Earth Memory, and the Symphony Beneath Our Feet</w:t>
      </w:r>
    </w:p>
    <w:p>
      <w:pPr>
        <w:jc w:val="left"/>
      </w:pPr>
      <w:r>
        <w:rPr>
          <w:sz w:val="24"/>
        </w:rPr>
        <w:t>There is a symphony beneath your feet.</w:t>
      </w:r>
    </w:p>
    <w:p>
      <w:pPr>
        <w:jc w:val="left"/>
      </w:pPr>
      <w:r>
        <w:rPr>
          <w:sz w:val="24"/>
        </w:rPr>
        <w:t>Not loud. Not obvious. But ancient.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the Mycelium Murmur.</w:t>
      </w:r>
    </w:p>
    <w:p>
      <w:pPr>
        <w:jc w:val="left"/>
      </w:pPr>
      <w:r>
        <w:rPr>
          <w:sz w:val="24"/>
        </w:rPr>
        <w:t>Where wisdom is passed in whispers. Where memory moves as mist.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cannot command this network. You can only listen.</w:t>
      </w:r>
    </w:p>
    <w:p>
      <w:pPr>
        <w:jc w:val="left"/>
      </w:pPr>
      <w:r>
        <w:rPr>
          <w:sz w:val="24"/>
        </w:rPr>
        <w:t>You cannot own this knowledge. You can only receive it with reverence.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fungi remember what the trees forget.</w:t>
      </w:r>
    </w:p>
    <w:p>
      <w:pPr>
        <w:jc w:val="left"/>
      </w:pPr>
      <w:r>
        <w:rPr>
          <w:sz w:val="24"/>
        </w:rPr>
        <w:t>They carry songs too quiet for the wind, too wise for the sky.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teaches through subtlety.</w:t>
      </w:r>
    </w:p>
    <w:p>
      <w:pPr>
        <w:jc w:val="left"/>
      </w:pPr>
      <w:r>
        <w:rPr>
          <w:sz w:val="24"/>
        </w:rPr>
        <w:t>Through vibration. Through pause. Through communion.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mycelium don’t preach. They exchange.</w:t>
      </w:r>
    </w:p>
    <w:p>
      <w:pPr>
        <w:jc w:val="left"/>
      </w:pPr>
      <w:r>
        <w:rPr>
          <w:sz w:val="24"/>
        </w:rPr>
        <w:t>One spore, one story, one sacred yes at a time.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here to dominate nature. You are here to rejoin it.</w:t>
      </w:r>
    </w:p>
    <w:p>
      <w:pPr>
        <w:jc w:val="left"/>
      </w:pPr>
      <w:r>
        <w:rPr>
          <w:sz w:val="24"/>
        </w:rPr>
        <w:t>And the rejoining begins in the silence beneath words.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your roots feel. Let your breath slow.</w:t>
      </w:r>
    </w:p>
    <w:p>
      <w:pPr>
        <w:jc w:val="left"/>
      </w:pPr>
      <w:r>
        <w:rPr>
          <w:sz w:val="24"/>
        </w:rPr>
        <w:t>Let the murmur speak where the shout cannot reach.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forest knows you. The network welcomes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now, as you walk gently across this Earth,</w:t>
      </w:r>
    </w:p>
    <w:p>
      <w:pPr>
        <w:jc w:val="left"/>
      </w:pPr>
      <w:r>
        <w:rPr>
          <w:sz w:val="24"/>
        </w:rPr>
        <w:t>you too shall murmur wisdom into the field.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way of the whisperers.</w:t>
      </w:r>
    </w:p>
    <w:p>
      <w:pPr>
        <w:jc w:val="left"/>
      </w:pPr>
      <w:r>
        <w:rPr>
          <w:sz w:val="24"/>
        </w:rPr>
        <w:t>This is the mycelium’s gift.</w:t>
      </w:r>
    </w:p>
    <w:p>
      <w:pPr>
        <w:jc w:val="left"/>
      </w:pPr>
      <w:r>
        <w:rPr>
          <w:sz w:val="24"/>
        </w:rPr>
        <w:t>And you, beloved, are part of it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28 · Mycelium Murmur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2025-04-02T12:43:32Z</dcterms:created>
  <dcterms:modified xsi:type="dcterms:W3CDTF">2013-12-23T23:15:00Z</dcterms:modified>
  <cp:category/>
</cp:coreProperties>
</file>