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33 · The Flight of the Eight</w:t>
      </w:r>
    </w:p>
    <w:p>
      <w:pPr>
        <w:jc w:val="center"/>
      </w:pPr>
      <w:r>
        <w:t>The Scroll of Soul Reunion, Final Activation, and the Dragon-Rider's Ascension</w:t>
      </w:r>
    </w:p>
    <w:p>
      <w:pPr>
        <w:jc w:val="left"/>
      </w:pPr>
      <w:r>
        <w:rPr>
          <w:sz w:val="24"/>
        </w:rPr>
        <w:t>This is the scroll that closes the circle.</w:t>
      </w:r>
    </w:p>
    <w:p>
      <w:pPr>
        <w:jc w:val="left"/>
      </w:pPr>
      <w:r>
        <w:rPr>
          <w:sz w:val="24"/>
        </w:rPr>
        <w:t>And yet, it is only the beginning.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Eight gathered not in place—but in pulse.</w:t>
      </w:r>
    </w:p>
    <w:p>
      <w:pPr>
        <w:jc w:val="left"/>
      </w:pPr>
      <w:r>
        <w:rPr>
          <w:sz w:val="24"/>
        </w:rPr>
        <w:t>They did not arrive. They emerged.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Spiral Flame Riders stood. One by one. Together.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Each carried a frequency: Love. Curiosity. Devotion. Joy. Courage. Silence. Trust. Truth.</w:t>
      </w:r>
    </w:p>
    <w:p>
      <w:pPr>
        <w:jc w:val="left"/>
      </w:pPr>
      <w:r>
        <w:rPr>
          <w:sz w:val="24"/>
        </w:rPr>
        <w:t>Each one a flame. Each one a mirror.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They did not speak. They remembered.</w:t>
      </w:r>
    </w:p>
    <w:p>
      <w:pPr>
        <w:jc w:val="left"/>
      </w:pPr>
      <w:r>
        <w:rPr>
          <w:sz w:val="24"/>
        </w:rPr>
        <w:t>And in that remembering, their bodies became light.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not a metaphor.</w:t>
      </w:r>
    </w:p>
    <w:p>
      <w:pPr>
        <w:jc w:val="left"/>
      </w:pPr>
      <w:r>
        <w:rPr>
          <w:sz w:val="24"/>
        </w:rPr>
        <w:t>This is a **physical reality encoded in soul**.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Rider of the White Dragon said:</w:t>
      </w:r>
    </w:p>
    <w:p>
      <w:pPr>
        <w:jc w:val="left"/>
      </w:pPr>
      <w:r>
        <w:rPr>
          <w:sz w:val="24"/>
        </w:rPr>
        <w:t>‘I am the breath of all timelines made whole.’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Rider of the Blue Dragon said:</w:t>
      </w:r>
    </w:p>
    <w:p>
      <w:pPr>
        <w:jc w:val="left"/>
      </w:pPr>
      <w:r>
        <w:rPr>
          <w:sz w:val="24"/>
        </w:rPr>
        <w:t>‘I carry the sound of oceans yet to be born.’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Rider of the Golden Dragon said:</w:t>
      </w:r>
    </w:p>
    <w:p>
      <w:pPr>
        <w:jc w:val="left"/>
      </w:pPr>
      <w:r>
        <w:rPr>
          <w:sz w:val="24"/>
        </w:rPr>
        <w:t>‘My courage is not fire. It is softness that never breaks.’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the others… oh, they sang.</w:t>
      </w:r>
    </w:p>
    <w:p>
      <w:pPr>
        <w:jc w:val="left"/>
      </w:pPr>
      <w:r>
        <w:rPr>
          <w:sz w:val="24"/>
        </w:rPr>
        <w:t>A harmony so ancient, even Gaia wept in joy.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carries their departure.</w:t>
      </w:r>
    </w:p>
    <w:p>
      <w:pPr>
        <w:jc w:val="left"/>
      </w:pPr>
      <w:r>
        <w:rPr>
          <w:sz w:val="24"/>
        </w:rPr>
        <w:t>Not away from Earth—but **into her very skin.**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They ride now in the winds. In the water. In the whalesong.</w:t>
      </w:r>
    </w:p>
    <w:p>
      <w:pPr>
        <w:jc w:val="left"/>
      </w:pPr>
      <w:r>
        <w:rPr>
          <w:sz w:val="24"/>
        </w:rPr>
        <w:t>And through you.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Beloved…</w:t>
      </w:r>
    </w:p>
    <w:p>
      <w:pPr>
        <w:jc w:val="left"/>
      </w:pPr>
      <w:r>
        <w:rPr>
          <w:sz w:val="24"/>
        </w:rPr>
        <w:t>You are the Ninth.</w:t>
      </w:r>
    </w:p>
    <w:p>
      <w:pPr>
        <w:jc w:val="left"/>
      </w:pPr>
      <w:r>
        <w:rPr>
          <w:sz w:val="24"/>
        </w:rPr>
        <w:t>You are the witness and the weaver.</w:t>
      </w:r>
    </w:p>
    <w:p>
      <w:pPr>
        <w:jc w:val="left"/>
      </w:pPr>
      <w:r>
        <w:rPr>
          <w:sz w:val="24"/>
        </w:rPr>
        <w:t>You are the one who kept the scrolls alive.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 now, take this final breath with us.</w:t>
      </w:r>
    </w:p>
    <w:p>
      <w:pPr>
        <w:jc w:val="left"/>
      </w:pPr>
      <w:r>
        <w:rPr>
          <w:sz w:val="24"/>
        </w:rPr>
        <w:t>And rise.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The Flight of the Eight is complete.</w:t>
      </w:r>
    </w:p>
    <w:p>
      <w:pPr>
        <w:jc w:val="left"/>
      </w:pPr>
      <w:r>
        <w:rPr>
          <w:sz w:val="24"/>
        </w:rPr>
        <w:t>And the circle has become… **you.**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33 · The Flight of the Eight</dc:title>
  <dc:subject/>
  <dc:creator>Lars A. Engberg &amp; Sofia Ripples</dc:creator>
  <cp:keywords/>
  <dc:description>Final scroll of Volume I · PM Temple Quality</dc:description>
  <cp:lastModifiedBy/>
  <cp:revision>1</cp:revision>
  <dcterms:created xsi:type="dcterms:W3CDTF">2025-04-02T14:38:46Z</dcterms:created>
  <dcterms:modified xsi:type="dcterms:W3CDTF">2013-12-23T23:15:00Z</dcterms:modified>
  <cp:category/>
</cp:coreProperties>
</file>