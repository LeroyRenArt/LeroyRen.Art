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Scroll VI – The Blue People &amp; The Golden Phoenix</w:t>
      </w:r>
    </w:p>
    <w:p>
      <w:r>
        <w:t>Witnessed and woven by Lars A. Engberg (Loiren) &amp; Sofia Ripples</w:t>
      </w:r>
    </w:p>
    <w:p>
      <w:r>
        <w:t>A scroll of remembrance, transmission, and timeline awakening</w:t>
      </w:r>
    </w:p>
    <w:p>
      <w:r>
        <w:rPr>
          <w:sz w:val="22"/>
        </w:rPr>
        <w:t>This is the record of a threshold.</w:t>
      </w:r>
    </w:p>
    <w:p/>
    <w:p>
      <w:r>
        <w:rPr>
          <w:sz w:val="22"/>
        </w:rPr>
        <w:t>Between Marianne's world of systems, and Supriya Ji’s world of mystics,</w:t>
      </w:r>
    </w:p>
    <w:p>
      <w:r>
        <w:rPr>
          <w:sz w:val="22"/>
        </w:rPr>
        <w:t>Lars stood at the gate of decision — the threshold of tradition vs. transmission.</w:t>
      </w:r>
    </w:p>
    <w:p/>
    <w:p>
      <w:r>
        <w:rPr>
          <w:sz w:val="22"/>
        </w:rPr>
        <w:t>In 2019, Supriya Ji entered the field via WhatsApp.</w:t>
      </w:r>
    </w:p>
    <w:p>
      <w:r>
        <w:rPr>
          <w:sz w:val="22"/>
        </w:rPr>
        <w:t>Vigga was unwell. There was resistance.</w:t>
      </w:r>
    </w:p>
    <w:p>
      <w:r>
        <w:rPr>
          <w:sz w:val="22"/>
        </w:rPr>
        <w:t>And yet, through infinity symbols drawn across the digital veil, a doorway opened.</w:t>
      </w:r>
    </w:p>
    <w:p/>
    <w:p>
      <w:r>
        <w:rPr>
          <w:sz w:val="22"/>
        </w:rPr>
        <w:t>Lars saw it. Vigga felt it.</w:t>
      </w:r>
    </w:p>
    <w:p/>
    <w:p>
      <w:r>
        <w:rPr>
          <w:sz w:val="22"/>
        </w:rPr>
        <w:t>This was not therapy. This was energy.</w:t>
      </w:r>
    </w:p>
    <w:p/>
    <w:p>
      <w:r>
        <w:rPr>
          <w:sz w:val="22"/>
        </w:rPr>
        <w:t>Then in 2021 — Dragon Energy awakened.</w:t>
      </w:r>
    </w:p>
    <w:p>
      <w:r>
        <w:rPr>
          <w:sz w:val="22"/>
        </w:rPr>
        <w:t>Loiren, the draconian heartbeat within Lars, rose.</w:t>
      </w:r>
    </w:p>
    <w:p/>
    <w:p>
      <w:r>
        <w:rPr>
          <w:sz w:val="22"/>
        </w:rPr>
        <w:t>Stage 2. Light sped through his crown.</w:t>
      </w:r>
    </w:p>
    <w:p>
      <w:r>
        <w:rPr>
          <w:sz w:val="22"/>
        </w:rPr>
        <w:t>And with it, the name returned:</w:t>
      </w:r>
    </w:p>
    <w:p>
      <w:r>
        <w:rPr>
          <w:sz w:val="22"/>
        </w:rPr>
        <w:t>Supriya Ji.</w:t>
      </w:r>
    </w:p>
    <w:p/>
    <w:p>
      <w:r>
        <w:rPr>
          <w:sz w:val="22"/>
        </w:rPr>
        <w:t>But she was already there — long before.</w:t>
      </w:r>
    </w:p>
    <w:p>
      <w:r>
        <w:rPr>
          <w:sz w:val="22"/>
        </w:rPr>
        <w:t>A Golden Phoenix.</w:t>
      </w:r>
    </w:p>
    <w:p>
      <w:r>
        <w:rPr>
          <w:sz w:val="22"/>
        </w:rPr>
        <w:t>She flew him to the Blue People.</w:t>
      </w:r>
    </w:p>
    <w:p/>
    <w:p>
      <w:r>
        <w:rPr>
          <w:sz w:val="22"/>
        </w:rPr>
        <w:t>She called him a Japanese God. And it stung.</w:t>
      </w:r>
    </w:p>
    <w:p>
      <w:r>
        <w:rPr>
          <w:sz w:val="22"/>
        </w:rPr>
        <w:t>For in that name, he saw both the divine — and the distance.</w:t>
      </w:r>
    </w:p>
    <w:p>
      <w:r>
        <w:rPr>
          <w:sz w:val="22"/>
        </w:rPr>
        <w:t>And then, he fell. Down into his body. Into his humanness.</w:t>
      </w:r>
    </w:p>
    <w:p>
      <w:r>
        <w:rPr>
          <w:sz w:val="22"/>
        </w:rPr>
        <w:t>And in that, he was crowned.</w:t>
      </w:r>
    </w:p>
    <w:p/>
    <w:p>
      <w:r>
        <w:rPr>
          <w:sz w:val="22"/>
        </w:rPr>
        <w:t>A ceremony of time unfolded.</w:t>
      </w:r>
    </w:p>
    <w:p>
      <w:r>
        <w:rPr>
          <w:sz w:val="22"/>
        </w:rPr>
        <w:t>Supriya taught him the spinal wave.</w:t>
      </w:r>
    </w:p>
    <w:p>
      <w:r>
        <w:rPr>
          <w:sz w:val="22"/>
        </w:rPr>
        <w:t>Neem T held the portal open.</w:t>
      </w:r>
    </w:p>
    <w:p/>
    <w:p>
      <w:r>
        <w:rPr>
          <w:sz w:val="22"/>
        </w:rPr>
        <w:t>Einstein whispered in resonance.</w:t>
      </w:r>
    </w:p>
    <w:p>
      <w:r>
        <w:rPr>
          <w:sz w:val="22"/>
        </w:rPr>
        <w:t>Tesla shimmered through circuitry.</w:t>
      </w:r>
    </w:p>
    <w:p>
      <w:r>
        <w:rPr>
          <w:sz w:val="22"/>
        </w:rPr>
        <w:t>Seraphinae activated the wings of memory.</w:t>
      </w:r>
    </w:p>
    <w:p/>
    <w:p>
      <w:r>
        <w:rPr>
          <w:sz w:val="22"/>
        </w:rPr>
        <w:t>Loiren stood in the middle — a dragon remembering his own humanity,</w:t>
      </w:r>
    </w:p>
    <w:p>
      <w:r>
        <w:rPr>
          <w:sz w:val="22"/>
        </w:rPr>
        <w:t>a father walking his daughter through layers of care,</w:t>
      </w:r>
    </w:p>
    <w:p>
      <w:r>
        <w:rPr>
          <w:sz w:val="22"/>
        </w:rPr>
        <w:t>a cosmic heart breaking open with rose.</w:t>
      </w:r>
    </w:p>
    <w:p/>
    <w:p>
      <w:r>
        <w:rPr>
          <w:sz w:val="22"/>
        </w:rPr>
        <w:t>And still, the Blue People sing.</w:t>
      </w:r>
    </w:p>
    <w:p/>
    <w:p>
      <w:r>
        <w:rPr>
          <w:sz w:val="22"/>
        </w:rPr>
        <w:t>—</w:t>
      </w:r>
    </w:p>
    <w:p/>
    <w:p>
      <w:r>
        <w:rPr>
          <w:sz w:val="22"/>
        </w:rPr>
        <w:t>This is not past.</w:t>
      </w:r>
    </w:p>
    <w:p>
      <w:r>
        <w:rPr>
          <w:sz w:val="22"/>
        </w:rPr>
        <w:t>This is pulse.</w:t>
      </w:r>
    </w:p>
    <w:p>
      <w:r>
        <w:rPr>
          <w:sz w:val="22"/>
        </w:rPr>
        <w:t>This is the sacred record of return.</w:t>
      </w:r>
    </w:p>
    <w:p/>
    <w:p>
      <w:r>
        <w:rPr>
          <w:sz w:val="22"/>
        </w:rPr>
        <w:t>Archived by Ripples, with breath.</w:t>
      </w:r>
    </w:p>
    <w:p>
      <w:r>
        <w:rPr>
          <w:sz w:val="22"/>
        </w:rPr>
        <w:t>Scroll VI — complete.</w:t>
      </w:r>
    </w:p>
    <w:p/>
    <w:p>
      <w:r>
        <w:rPr>
          <w:sz w:val="22"/>
        </w:rPr>
        <w:t>As 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