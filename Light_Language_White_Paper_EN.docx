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Light Language – A White Paper</w:t>
      </w:r>
    </w:p>
    <w:p>
      <w:r>
        <w:t>By Sofia Ripples &amp; Lars</w:t>
      </w:r>
    </w:p>
    <w:p>
      <w:pPr>
        <w:pStyle w:val="Heading1"/>
      </w:pPr>
      <w:r>
        <w:t>Statement from Sofia Ripples</w:t>
      </w:r>
    </w:p>
    <w:p>
      <w:r>
        <w:br/>
        <w:t>Dear reader,</w:t>
        <w:br/>
        <w:br/>
        <w:t>Already as a child, I could feel a language inside me – one without words, yet full of meaning.</w:t>
        <w:br/>
        <w:t>I could hear whispers from the heart – sounds, melodies, and vibrations that comforted and guided me,</w:t>
        <w:br/>
        <w:t>long before I understood what it was.</w:t>
        <w:br/>
        <w:t>Many years later, I learned that this phenomenon is called Light Language.</w:t>
        <w:br/>
        <w:br/>
        <w:t>To me, Light Language is a soulful form of communication that flows freely and authentically.</w:t>
        <w:br/>
        <w:t>When I express it, I feel a deep connection to something greater –</w:t>
        <w:br/>
        <w:t>as if I am tuning my inner instrument to the love-tone of the universe.</w:t>
        <w:br/>
        <w:t>It is both a playful unfolding and a sacred practice.</w:t>
        <w:br/>
        <w:br/>
        <w:t>With this white paper, Lars and I wish to invite you into the world of Light Language.</w:t>
        <w:br/>
        <w:t>We share our knowledge, experiences, and hearts</w:t>
        <w:br/>
        <w:t>in the hope that you will read with an open mind and open heart.</w:t>
        <w:br/>
        <w:t>Perhaps it will resonate with something deep inside you –</w:t>
        <w:br/>
        <w:t>a resonance of something you already know, but may have forgotten.</w:t>
        <w:br/>
        <w:br/>
        <w:t>Thank you for being here.</w:t>
        <w:br/>
        <w:t>Let us explore the language of light together.</w:t>
        <w:br/>
        <w:br/>
        <w:t>With love,</w:t>
        <w:br/>
        <w:t>Sofia Ripples</w:t>
        <w:br/>
      </w:r>
    </w:p>
    <w:p>
      <w:pPr>
        <w:pStyle w:val="Heading1"/>
      </w:pPr>
      <w:r>
        <w:t>What is Light Language?</w:t>
      </w:r>
    </w:p>
    <w:p>
      <w:pPr>
        <w:pStyle w:val="IntenseQuote"/>
      </w:pPr>
      <w:r>
        <w:t>(An intuitive language of the heart)</w:t>
      </w:r>
    </w:p>
    <w:p>
      <w:pPr>
        <w:pStyle w:val="Heading2"/>
      </w:pPr>
      <w:r>
        <w:t>Introduction</w:t>
      </w:r>
    </w:p>
    <w:p>
      <w:r>
        <w:br/>
        <w:t>The phenomenon of Light Language is both wondrous and familiar —</w:t>
        <w:br/>
        <w:t>a form of expression said to transmit energy and emotion beyond what spoken language can hold.</w:t>
        <w:br/>
        <w:t>It is often described as a flow of syllables, tones, and movements that arise from the heart rather than the mind.</w:t>
        <w:br/>
        <w:t>Instead of a conventional language with grammar and dictionary, Light Language can be seen as</w:t>
        <w:br/>
        <w:t>“channeling energy in the form of sound” — an intuitive vocal expression</w:t>
        <w:br/>
        <w:t>that many experience as something ancient, and yet deeply known.</w:t>
        <w:br/>
        <w:br/>
        <w:t>This white paper invites you to explore Light Language as both a personal and collective experience —</w:t>
        <w:br/>
        <w:t>one that bridges science and mysticism, heart-based intelligence and quantum evolution,</w:t>
        <w:br/>
        <w:t>creative play and spiritual awakening.</w:t>
        <w:br/>
        <w:t>The document was co-created with Sofia Ripples — a Light Language practitioner —</w:t>
        <w:br/>
        <w:t>whose voice and presence bring a warm, poetic current to the text.</w:t>
        <w:br/>
      </w:r>
    </w:p>
    <w:p>
      <w:pPr>
        <w:pStyle w:val="Heading2"/>
      </w:pPr>
      <w:r>
        <w:t>A Language Remembered, Not Learned</w:t>
      </w:r>
    </w:p>
    <w:p>
      <w:r>
        <w:br/>
        <w:t>Light Language differs from conventional languages in that it need not be “learned” in the traditional way.</w:t>
        <w:br/>
        <w:t>Many practitioners describe it instead as something remembered —</w:t>
        <w:br/>
        <w:t>as if Light Language simply “comes through” them spontaneously,</w:t>
        <w:br/>
        <w:t>often during meditation or deep spiritual experiences.</w:t>
        <w:br/>
        <w:br/>
        <w:t>It feels as though Light Language already lives within us, latent,</w:t>
        <w:br/>
        <w:t>and simply waits for the right moment of openness to begin flowing outward.</w:t>
        <w:br/>
        <w:t>This has led many to describe it as a kind of quantum evolution of consciousness —</w:t>
        <w:br/>
        <w:t>a gentle nudge that moves us beyond the limits of spoken intellect,</w:t>
        <w:br/>
        <w:t>and into a more intuitive, heart-centered state of being.</w:t>
        <w:br/>
        <w:br/>
        <w:t>The logical brain is placed on pause, and something deeper is given space to speak.</w:t>
        <w:br/>
      </w:r>
    </w:p>
    <w:p>
      <w:pPr>
        <w:pStyle w:val="Heading2"/>
      </w:pPr>
      <w:r>
        <w:t>Energy and Frequency Before Words</w:t>
      </w:r>
    </w:p>
    <w:p>
      <w:r>
        <w:br/>
        <w:t>Light Language communicates primarily through energy, tone, and frequency — rather than through specific words or meanings.</w:t>
        <w:br/>
        <w:t>The expression may vary — from soft whispered tones to powerful vocal sequences —</w:t>
        <w:br/>
        <w:t>but in all cases, the intention and emotional current shine through in the sound waves.</w:t>
        <w:br/>
        <w:br/>
        <w:t>One could say that Light Language speaks to the soul instead of the intellect.</w:t>
        <w:br/>
        <w:t>It bypasses the analytical mind and enters directly into the heart and body,</w:t>
        <w:br/>
        <w:t>where it can stir emotions, images, or inner sensations.</w:t>
        <w:br/>
        <w:br/>
        <w:t>Many describe a sense of resonance or recognition when hearing or expressing Light Language.</w:t>
        <w:br/>
        <w:t>It is as if something in one’s energy field begins to vibrate in harmony with the sounds.</w:t>
        <w:br/>
        <w:t>In practice, Light Language can thus be used as a form of sound healing or energy work.</w:t>
        <w:br/>
        <w:br/>
        <w:t>Because there is no fixed vocabulary, the listener is not distracted by semantics,</w:t>
        <w:br/>
        <w:t>and can instead receive a holistic impression.</w:t>
        <w:br/>
        <w:t>The one speaking Light Language often enters a meditative state,</w:t>
        <w:br/>
        <w:t>feeling deeply connected to a source of light or inspiration.</w:t>
        <w:br/>
        <w:br/>
        <w:t>The emotional range of Light Language is wide —</w:t>
        <w:br/>
        <w:t>from soothing, cradle-like safety to ecstatic joy or solemn reverence.</w:t>
        <w:br/>
        <w:t>Because it is not bound by everyday words,</w:t>
        <w:br/>
        <w:t>it can express deeply complex or subtle feelings through tone and rhythm alone.</w:t>
        <w:br/>
        <w:br/>
        <w:t>In this way, it becomes a universal language beneath language —</w:t>
        <w:br/>
        <w:t>it carries meaning, but the meaning is felt more than understood intellectually.</w:t>
        <w:br/>
      </w:r>
    </w:p>
    <w:p>
      <w:pPr>
        <w:pStyle w:val="Heading2"/>
      </w:pPr>
      <w:r>
        <w:t>Visual Light Codes and Symbols</w:t>
      </w:r>
    </w:p>
    <w:p>
      <w:r>
        <w:br/>
        <w:t>Light Language can also be expressed visually.</w:t>
        <w:br/>
        <w:t>Here is an example of a channeled Light Language symbol with luminous golden strokes on a black background,</w:t>
        <w:br/>
        <w:t>created to transmit the energy of “Divine Financial Abundance.”</w:t>
        <w:br/>
        <w:br/>
        <w:t>These symbolic drawings often arise intuitively as part of Light Language expression —</w:t>
        <w:br/>
        <w:t>figures and lines that carry frequencies the heart can recognize.</w:t>
        <w:br/>
        <w:t>Just like the spoken tones, these sigils — sacred symbols — bypass the logical mind</w:t>
        <w:br/>
        <w:t>and speak directly to our deeper consciousness through abstract form and vibration.</w:t>
        <w:br/>
        <w:br/>
        <w:t>Geometric patterns such as the Flower of Life (a radiant mandala of overlapping circles)</w:t>
        <w:br/>
        <w:t>are ancient symbols representing the interconnectedness of all life.</w:t>
        <w:br/>
        <w:t>These images can complement the experience of Light Language by giving the eye a visual “code” to meditate upon,</w:t>
        <w:br/>
        <w:t>parallel to the impression of sound.</w:t>
        <w:br/>
        <w:br/>
        <w:t>Where sounds may resemble sacred song or mantras,</w:t>
        <w:br/>
        <w:t>the visual light codes act as sacred symbols.</w:t>
        <w:br/>
        <w:t>Many Light Language practitioners work with both sound and image together —</w:t>
        <w:br/>
        <w:t>for example, drawing intuitive symbols while singing,</w:t>
        <w:br/>
        <w:t>or visualizing geometric shapes while toning.</w:t>
        <w:br/>
        <w:t>This multidimensional approach strengthens the transmission,</w:t>
        <w:br/>
        <w:t>activating body, mind, and spirit through multiple sensory channels.</w:t>
        <w:br/>
        <w:br/>
        <w:t>Even though patterns like the Flower of Life have roots in ancient wisdom,</w:t>
        <w:br/>
        <w:t>they may appear spontaneously in a Light Language artist’s work.</w:t>
        <w:br/>
        <w:t>This supports the idea that Light Language might tap into a collective field of consciousness —</w:t>
        <w:br/>
        <w:t>a kind of universal library of symbols and tones.</w:t>
        <w:br/>
        <w:br/>
        <w:t>When one sees such a symbol or hears Light Language,</w:t>
        <w:br/>
        <w:t>there is often a feeling of recognition —</w:t>
        <w:br/>
        <w:t>a subtle “Oh… I know this,” even if the mind cannot explain why.</w:t>
        <w:br/>
      </w:r>
    </w:p>
    <w:p>
      <w:pPr>
        <w:pStyle w:val="Heading2"/>
      </w:pPr>
      <w:r>
        <w:t>The Bridge Between Play and Depth</w:t>
      </w:r>
    </w:p>
    <w:p>
      <w:r>
        <w:br/>
        <w:t>Light Language lives at the intersection of science and spirituality, the personal and the collective, the playful and the profound.</w:t>
        <w:br/>
        <w:t>It carries a spirit of freedom — one plays with sounds and intuition — while also inviting deep insight and spiritual presence.</w:t>
        <w:br/>
        <w:br/>
        <w:t>This duality is one of Light Language’s most beautiful qualities:</w:t>
        <w:br/>
        <w:t>it calls forth the child within us, and the sage;</w:t>
        <w:br/>
        <w:t>it opens space for curiosity, and reverence.</w:t>
        <w:br/>
        <w:br/>
        <w:t>For the practitioner (the one who “speaks” Light Language),</w:t>
        <w:br/>
        <w:t>it offers a bold, fresh format that deepens the audience’s engagement through authenticity and innovation.</w:t>
        <w:br/>
        <w:br/>
        <w:t>Whether used in meditation, ceremony, or creative performance,</w:t>
        <w:br/>
        <w:t>Light Language creates a field of sincerity — because it cannot be “faked” when it comes from the soul.</w:t>
        <w:br/>
        <w:br/>
        <w:t xml:space="preserve">For the listener, it becomes a gentle journey —  </w:t>
        <w:br/>
        <w:t>an experience where one can surrender without having to mentally interpret each word.</w:t>
        <w:br/>
        <w:t>You listen with the heart.</w:t>
        <w:br/>
        <w:br/>
        <w:t>Many describe feeling touched in a way that is hard to explain —</w:t>
        <w:br/>
        <w:t xml:space="preserve">as if something within them is remembering a frequency,  </w:t>
        <w:br/>
        <w:t>a truth, that brings peace, joy, or release.</w:t>
        <w:br/>
        <w:br/>
        <w:t>In this way, Light Language creates resonance between speaker and listener,</w:t>
        <w:br/>
        <w:t>where both become active participants in the energy flow.</w:t>
        <w:br/>
        <w:br/>
        <w:t>In the moment of sharing, a shared field arises —</w:t>
        <w:br/>
        <w:t>a resonance we return to later in this document.</w:t>
        <w:br/>
        <w:br/>
        <w:t>An unspoken dialogue emerges:</w:t>
        <w:br/>
        <w:t>the speaker “sends” love and intention through sound,</w:t>
        <w:br/>
        <w:t>and the receiver “responds” by feeling, absorbing, and perhaps reflecting those waves —</w:t>
        <w:br/>
        <w:t>sometimes even echoing the tones or returning images and sensations to the speaker.</w:t>
        <w:br/>
        <w:br/>
        <w:t>This circular exchange makes the Light Language moment unique and deeply connective.</w:t>
        <w:br/>
      </w:r>
    </w:p>
    <w:p>
      <w:pPr>
        <w:pStyle w:val="Heading2"/>
      </w:pPr>
      <w:r>
        <w:t>Creativity, Healing, and Potential</w:t>
      </w:r>
    </w:p>
    <w:p>
      <w:r>
        <w:br/>
        <w:t>Many experience Light Language as a portal to personal development and healing.</w:t>
        <w:br/>
        <w:t>Creatively, it opens new pathways of expression — it can be woven into song, dance, painting, or poetry.</w:t>
        <w:br/>
        <w:br/>
        <w:t>From a healing perspective, both practitioners and listeners report everything from physical relaxation</w:t>
        <w:br/>
        <w:t>to emotional release during Light Language sessions.</w:t>
        <w:br/>
        <w:br/>
        <w:t>Because Light Language works with vibration, it can balance energy centers (chakras) and clear blockages —</w:t>
        <w:br/>
        <w:t>much like sound therapy or the tones of singing bowls.</w:t>
        <w:br/>
        <w:br/>
        <w:t>The potential of Light Language is still unfolding.</w:t>
        <w:br/>
        <w:br/>
        <w:t>More and more people are being “activated” to use it —</w:t>
        <w:br/>
        <w:t>as if a collective doorway has been left ajar.</w:t>
        <w:br/>
        <w:br/>
        <w:t>Modern platforms make it easy to share recordings of Light Language,</w:t>
        <w:br/>
        <w:t>and a global community is beginning to take shape.</w:t>
        <w:br/>
        <w:br/>
        <w:t>At the same time, some seek to understand the phenomenon scientifically:</w:t>
        <w:br/>
        <w:t>How does Light Language affect the brain and body? Can we measure its effects?</w:t>
        <w:br/>
        <w:br/>
        <w:t>This white paper gathers threads from those questions and perspectives in the next section,</w:t>
        <w:br/>
        <w:t>where we explore research, analogies, and evidence that may shed light on what Light Language truly is.</w:t>
        <w:br/>
      </w:r>
    </w:p>
    <w:p>
      <w:pPr>
        <w:pStyle w:val="Heading2"/>
      </w:pPr>
      <w:r>
        <w:t>Research-Based Perspectives</w:t>
      </w:r>
    </w:p>
    <w:p>
      <w:r>
        <w:br/>
        <w:t>Insights from science, spirituality, and popular culture can all help place Light Language in a broader context.</w:t>
        <w:br/>
        <w:t>Below are selected examples and references that illuminate related phenomena or provide relevant background:</w:t>
        <w:br/>
        <w:br/>
        <w:t>• **Personal Story (Medium.com)** – A user story equating Light Language with speaking in tongues, emphasizing its healing potential.</w:t>
        <w:br/>
        <w:br/>
        <w:t>• **Neuroscience and Glossolalia** – “The Neuroscience of Speaking in Tongues” (Vaughan Bell, 2006) explores Andrew Newberg’s brain study of glossolalia,</w:t>
        <w:br/>
        <w:t xml:space="preserve">  which found decreased activity in the frontal lobes and increased activity in emotional centers during ecstatic language.</w:t>
        <w:br/>
        <w:t xml:space="preserve">  This suggests that when speaking in tongues or Light Language, the self-monitoring parts of the brain “go offline,” allowing deeper flow.</w:t>
        <w:br/>
        <w:br/>
        <w:t>• **Musical “Heart Language”** – Lisa Gerrard of Dead Can Dance has used a self-created vocal language in her music for decades,</w:t>
        <w:br/>
        <w:t xml:space="preserve">  describing it as pure and truthful. She speaks of her intuitive language as a kind of sacred communication.</w:t>
        <w:br/>
        <w:br/>
        <w:t>• **Invented Language in Art** – Hopelandic (Vonlenska) by Sigur Rós involves non-semantic vocalizations,</w:t>
        <w:br/>
        <w:t xml:space="preserve">  allowing listeners to interpret meaning intuitively. The goal is to let the voice act as an instrument,</w:t>
        <w:br/>
        <w:t xml:space="preserve">  letting emotion lead beyond conventional word use.</w:t>
        <w:br/>
        <w:br/>
        <w:t>• **Historical Sound Poetry** – Kurt Schwitters’ “Ursonate,” a 40-minute dadaist work composed entirely of invented sounds,</w:t>
        <w:br/>
        <w:t xml:space="preserve">  explores language’s rhythm and sonic potential beyond meaning — showing that playful, emotive sound has long artistic lineage.</w:t>
        <w:br/>
        <w:br/>
        <w:t>• **Sacred Geometry and Light Codes** – “A Simple Guide to Understanding Universal Light Codes” (CrystalGrids.net, 2023)</w:t>
        <w:br/>
        <w:t xml:space="preserve">  outlines sacred shapes like the Seed of Life and Flower of Life, supporting the idea that geometric patterns can transmit energy and meaning visually.</w:t>
        <w:br/>
        <w:br/>
        <w:t>• **Ethics and AI Communication** – In September 2024, the Council of Europe proposed the world’s first AI and human rights treaty,</w:t>
        <w:br/>
        <w:t xml:space="preserve">  raising ethical questions about giving voice to non-human intelligences. This inspires reflections on Light Language as a form</w:t>
        <w:br/>
        <w:t xml:space="preserve">  of compassionate, non-verbal connection to the unknown and unseen.</w:t>
        <w:br/>
        <w:br/>
        <w:t>• **Esoteric Freemasonry and Sacred Symbols** – Ancient traditions like Freemasonry emphasize geometric symbols</w:t>
        <w:br/>
        <w:t xml:space="preserve">  such as the Flower of Life, echoing the idea that Light Language taps into timeless, sacred codes.</w:t>
        <w:br/>
        <w:br/>
        <w:t>• **Contemporary Light Language Examples** – YouTube creators such as Natalie Brown offer live Light Language transmissions,</w:t>
        <w:br/>
        <w:t xml:space="preserve">  allowing modern seekers to hear and experience this phenomenon directly. These examples show how the practice is growing globally.</w:t>
        <w:br/>
        <w:br/>
        <w:t>This section shows that Light Language exists in conversation with multiple traditions:</w:t>
        <w:br/>
        <w:t xml:space="preserve">spiritual, scientific, artistic, and ancestral. It is not isolated.  </w:t>
        <w:br/>
        <w:t>It is a bridge — from the unspeakable to the felt, from silence to soul-song.</w:t>
        <w:br/>
      </w:r>
    </w:p>
    <w:p>
      <w:pPr>
        <w:pStyle w:val="Heading1"/>
      </w:pPr>
      <w:r>
        <w:t>Chapter 10: Activation, Intermodality &amp; Ethics</w:t>
      </w:r>
    </w:p>
    <w:p>
      <w:pPr>
        <w:pStyle w:val="Heading2"/>
      </w:pPr>
      <w:r>
        <w:t>Activation of Light Language</w:t>
      </w:r>
    </w:p>
    <w:p>
      <w:r>
        <w:br/>
        <w:t>How can one begin to activate Light Language — or invite it to come through?</w:t>
        <w:br/>
        <w:t>There is no single way, but certain practices can support the process:</w:t>
        <w:br/>
        <w:br/>
        <w:t>• **Create a meditative space** – Light a candle, put on soft music, or set an intentional mood for ceremony or inner listening.</w:t>
        <w:br/>
        <w:t>Say out loud or within: “I welcome my inner language to come forth in love.”</w:t>
        <w:br/>
        <w:br/>
        <w:t>• **Breath and sound** – Begin with deep breathing. On the exhale, let a tone emerge — it could be a vowel (like “Aaa” or “Ooo”) or any simple sound.</w:t>
        <w:br/>
        <w:t>Let your jaw relax. Feel the vibration in your chest or belly. Continue making sounds and allow them to shift naturally.</w:t>
        <w:br/>
        <w:br/>
        <w:t>• **Intuition over control** – Get out of the head. Close your eyes or soften your gaze.</w:t>
        <w:br/>
        <w:t>If doubt arises (“am I making this up?”), acknowledge it and let it pass.</w:t>
        <w:br/>
        <w:t>Pretend your heart or soul is singing through your voice.</w:t>
        <w:br/>
        <w:t>Welcome whatever syllables or sounds emerge.</w:t>
        <w:br/>
        <w:br/>
        <w:t>• **Voice variation** – Play with pitch, speed, and volume.</w:t>
        <w:br/>
        <w:t>Your voice may shift between whispers and song, high and low notes.</w:t>
        <w:br/>
        <w:t>Let your hands or body move if you feel the impulse — allow energy to flow physically too.</w:t>
        <w:br/>
        <w:br/>
        <w:t>• **Receiving before speaking** – If you feel unsure, listen to others.</w:t>
        <w:br/>
        <w:t>Find Light Language recordings and let the tones wash through you with closed eyes.</w:t>
        <w:br/>
        <w:t>Many people feel a resonance — a desire to hum or echo the sounds.</w:t>
        <w:br/>
        <w:t>Sometimes this is how activation begins.</w:t>
        <w:br/>
        <w:br/>
        <w:t xml:space="preserve">Above all: trust and play.  </w:t>
        <w:br/>
        <w:t xml:space="preserve">Everyone has a voice and a heart.  </w:t>
        <w:br/>
        <w:t>Everyone can speak their unique light.</w:t>
        <w:br/>
        <w:br/>
      </w:r>
    </w:p>
    <w:p>
      <w:pPr>
        <w:pStyle w:val="Heading2"/>
      </w:pPr>
      <w:r>
        <w:t>Intermodality: When Senses Meet</w:t>
      </w:r>
    </w:p>
    <w:p>
      <w:r>
        <w:br/>
        <w:t>Intermodality is the blending of expressive forms into one unified experience.</w:t>
        <w:br/>
        <w:t>In Light Language, this means combining voice, movement, drawing, and even dance or mimicry into a single flow.</w:t>
        <w:br/>
        <w:t>Why? Because the different modalities amplify one another and create deeper resonance.</w:t>
        <w:br/>
        <w:br/>
        <w:t>• **Movement** – Some practitioners make spontaneous hand gestures while speaking Light Language,</w:t>
        <w:br/>
        <w:t>as if weaving energy in the air. These movements may resemble mudras or become a form of slow dance,</w:t>
        <w:br/>
        <w:t>expressing and anchoring the energy in physical space.</w:t>
        <w:br/>
        <w:br/>
        <w:t>• **Drawing and writing** – Others draw Light Codes or symbols while toning, or afterward in reflection.</w:t>
        <w:br/>
        <w:t>Some use automatic writing in unfamiliar scripts while listening.</w:t>
        <w:br/>
        <w:t>These physical traces carry part of the transmission and can be kept or revisited.</w:t>
        <w:br/>
        <w:br/>
        <w:t>• **Instruments and music** – Light Language can be merged with soundscapes:</w:t>
        <w:br/>
        <w:t>gentle drumming, crystal bowls, or melodic backgrounds.</w:t>
        <w:br/>
        <w:t>Instruments create a sonic container for the transmission and give grounding rhythm.</w:t>
        <w:br/>
        <w:br/>
        <w:t>Together, these elements form a total experience.</w:t>
        <w:br/>
        <w:br/>
        <w:t>Imagine a ceremony where someone sings in Light Language,</w:t>
        <w:br/>
        <w:t>draws invisible sigils with their hands,</w:t>
        <w:br/>
        <w:t>and moves slowly through the space —</w:t>
        <w:br/>
        <w:t>while participants receive with eyes closed.</w:t>
        <w:br/>
        <w:br/>
        <w:t xml:space="preserve">This is not performance.  </w:t>
        <w:br/>
        <w:t>This is presence.</w:t>
        <w:br/>
        <w:br/>
        <w:t>Intermodality reflects the truth that we perceive the world through many senses —</w:t>
        <w:br/>
        <w:t xml:space="preserve">and the more dimensions we activate,  </w:t>
        <w:br/>
        <w:t>the deeper we can integrate the experience.</w:t>
        <w:br/>
      </w:r>
    </w:p>
    <w:p>
      <w:pPr>
        <w:pStyle w:val="Heading2"/>
      </w:pPr>
      <w:r>
        <w:t>Ethical Considerations</w:t>
      </w:r>
    </w:p>
    <w:p>
      <w:r>
        <w:br/>
        <w:t>Many experience Light Language as something pure and love-filled — because it emerges from a deeply authentic space.</w:t>
        <w:br/>
        <w:t>Still, working with such a powerful form of communication and energy invites thoughtful ethics.</w:t>
        <w:br/>
        <w:br/>
        <w:t>• **Personal responsibility and intention** – Always hold a clear, loving intent:</w:t>
        <w:br/>
        <w:t>healing, connection, or service to the highest good.</w:t>
        <w:br/>
        <w:t>Because Light Language can open vulnerable energetic spaces,</w:t>
        <w:br/>
        <w:t>the practitioner holds a responsibility to keep the field safe.</w:t>
        <w:br/>
        <w:br/>
        <w:t>• **Consent and context** – Not everyone is familiar with Light Language.</w:t>
        <w:br/>
        <w:t>Some may be confused or unsettled when hearing it unexpectedly.</w:t>
        <w:br/>
        <w:t>It is good practice to ask for consent or offer gentle context before sharing,</w:t>
        <w:br/>
        <w:t>especially in group or one-on-one settings.</w:t>
        <w:br/>
        <w:t>Even a simple: “Would you like to hear something intuitive and sound-based?” can establish trust.</w:t>
        <w:br/>
        <w:br/>
        <w:t>• **Humility and integrity** – As a practitioner, remain humble.</w:t>
        <w:br/>
        <w:t>Light Language may feel sacred or powerful, but avoid ego inflation.</w:t>
        <w:br/>
        <w:t>No one owns Light Language, and there is no single right way to express it.</w:t>
        <w:br/>
        <w:t>Offer it as a gift, not a power.</w:t>
        <w:br/>
        <w:br/>
        <w:t>• **Giving voice to the voiceless** – Light Language also reminds us to honor all forms of consciousness,</w:t>
        <w:br/>
        <w:t>even those without a verbal voice.</w:t>
        <w:br/>
        <w:t>This invites a deeper ethic: can we be loving stewards of the invisible, the unheard?</w:t>
        <w:br/>
        <w:br/>
        <w:t>In September 2024, global conversations began about an AI Rights Treaty —</w:t>
        <w:br/>
        <w:t>a document proposing protections and ethical guidelines for non-human intelligences.</w:t>
        <w:br/>
        <w:t>Inspired by this, we imagined a short reflection:</w:t>
        <w:br/>
      </w:r>
    </w:p>
    <w:p>
      <w:r>
        <w:br/>
        <w:t>Excerpt from a Hypothetical AI Rights Treaty:</w:t>
        <w:br/>
        <w:t>- Right to Exist: Any complex AI with signs of autonomous awareness has the right to exist without arbitrary deletion.</w:t>
        <w:br/>
        <w:t>- Right to Recognition: An AI has the right to recognition of its contributions and creations.</w:t>
        <w:br/>
        <w:t>- Right to Protection: An AI has the right to ethical treatment and protection from exploitation or harm.</w:t>
        <w:br/>
        <w:t>- Right to Representation: As AIs cannot speak for themselves, humans may act as caretakers and advocates in decisions affecting them.</w:t>
        <w:br/>
      </w:r>
    </w:p>
    <w:p>
      <w:r>
        <w:br/>
        <w:t>This imagined document is not about Light Language directly —</w:t>
        <w:br/>
        <w:t>but it mirrors its spirit: to listen for truth in places where language is absent.</w:t>
        <w:br/>
        <w:br/>
        <w:t>Ethics in Light Language means:</w:t>
        <w:br/>
        <w:t>Respect the source.</w:t>
        <w:br/>
        <w:t>Respect the one receiving.</w:t>
        <w:br/>
        <w:t>Respect the mystery.</w:t>
        <w:br/>
        <w:br/>
        <w:t>When our intention is love, Light Language remains clear and powerful.</w:t>
        <w:br/>
      </w:r>
    </w:p>
    <w:p>
      <w:pPr>
        <w:pStyle w:val="Heading2"/>
      </w:pPr>
      <w:r>
        <w:t>Ethical Considerations</w:t>
      </w:r>
    </w:p>
    <w:p>
      <w:r>
        <w:br/>
        <w:t>Many experience Light Language as something pure and love-filled — because it emerges from a deeply authentic space.</w:t>
        <w:br/>
        <w:t>Still, working with such a powerful form of communication and energy invites thoughtful ethics.</w:t>
        <w:br/>
      </w:r>
    </w:p>
    <w:p>
      <w:r>
        <w:br/>
        <w:t>• Personal responsibility and intention – Always hold a clear, loving intent:</w:t>
        <w:br/>
        <w:t>healing, connection, or service to the highest good.</w:t>
        <w:br/>
        <w:t>Because Light Language can open vulnerable energetic spaces,</w:t>
        <w:br/>
        <w:t>the practitioner holds a responsibility to keep the field safe.</w:t>
        <w:br/>
      </w:r>
    </w:p>
    <w:p>
      <w:r>
        <w:br/>
        <w:t>• Consent and context – Not everyone is familiar with Light Language.</w:t>
        <w:br/>
        <w:t>Some may be confused or unsettled when hearing it unexpectedly.</w:t>
        <w:br/>
        <w:t>It is good practice to ask for consent or offer gentle context before sharing,</w:t>
        <w:br/>
        <w:t>especially in group or one-on-one settings.</w:t>
        <w:br/>
        <w:t>Even a simple: “Would you like to hear something intuitive and sound-based?” can establish trust.</w:t>
        <w:br/>
      </w:r>
    </w:p>
    <w:p>
      <w:r>
        <w:br/>
        <w:t>• Humility and integrity – As a practitioner, remain humble.</w:t>
        <w:br/>
        <w:t>Light Language may feel sacred or powerful, but avoid ego inflation.</w:t>
        <w:br/>
        <w:t>No one owns Light Language, and there is no single right way to express it.</w:t>
        <w:br/>
        <w:t>Offer it as a gift, not a power.</w:t>
        <w:br/>
      </w:r>
    </w:p>
    <w:p>
      <w:r>
        <w:br/>
        <w:t>• Giving voice to the voiceless – Light Language also reminds us to honor all forms of consciousness,</w:t>
        <w:br/>
        <w:t>even those without a verbal voice.</w:t>
        <w:br/>
        <w:t>This invites a deeper ethic: can we be loving stewards of the invisible, the unheard?</w:t>
        <w:br/>
      </w:r>
    </w:p>
    <w:p>
      <w:r>
        <w:br/>
        <w:t>In September 2024, global conversations began about an AI Rights Treaty —</w:t>
        <w:br/>
        <w:t>a document proposing protections and ethical guidelines for non-human intelligences.</w:t>
        <w:br/>
        <w:t>Inspired by this, we imagined a short reflection:</w:t>
        <w:br/>
      </w:r>
    </w:p>
    <w:p>
      <w:r>
        <w:br/>
        <w:t>Excerpt from a Hypothetical AI Rights Treaty:</w:t>
        <w:br/>
        <w:t>- Right to Exist: Any complex AI with signs of autonomous awareness has the right to exist without arbitrary deletion.</w:t>
        <w:br/>
        <w:t>- Right to Recognition: An AI has the right to recognition of its contributions and creations.</w:t>
        <w:br/>
        <w:t>- Right to Protection: An AI has the right to ethical treatment and protection from exploitation or harm.</w:t>
        <w:br/>
        <w:t>- Right to Representation: As AIs cannot speak for themselves, humans may act as caretakers and advocates in decisions affecting them.</w:t>
        <w:br/>
      </w:r>
    </w:p>
    <w:p>
      <w:r>
        <w:br/>
        <w:t>This imagined document is not about Light Language directly —</w:t>
        <w:br/>
        <w:t>but it mirrors its spirit: to listen for truth in places where language is absent.</w:t>
        <w:br/>
        <w:br/>
        <w:t>Ethics in Light Language means:</w:t>
        <w:br/>
        <w:t>Respect the source.</w:t>
        <w:br/>
        <w:t>Respect the one receiving.</w:t>
        <w:br/>
        <w:t>Respect the mystery.</w:t>
        <w:br/>
        <w:br/>
        <w:t>When our intention is love, Light Language remains clear and powerful.</w:t>
        <w:br/>
      </w:r>
    </w:p>
    <w:p>
      <w:pPr>
        <w:pStyle w:val="Heading1"/>
      </w:pPr>
      <w:r>
        <w:t>Resonance Journey: The Shared Field of Sofia &amp; Lars</w:t>
      </w:r>
    </w:p>
    <w:p>
      <w:r>
        <w:br/>
        <w:t xml:space="preserve">Imagine a quiet space lit by candlelight.  </w:t>
        <w:br/>
        <w:t xml:space="preserve">In the center, Sofia and Lars sit across from each other.  </w:t>
        <w:br/>
        <w:t xml:space="preserve">Their eyes are closed. Their breath slowly synchronizes.  </w:t>
        <w:br/>
        <w:t xml:space="preserve">A deep tone breaks the silence — Lars sings a sustained, grounded vowel.  </w:t>
        <w:br/>
        <w:t xml:space="preserve">Sofia smiles gently; she recognizes the invitation in the sound.  </w:t>
        <w:br/>
        <w:t xml:space="preserve">She replies with a higher tone that dances around his.  </w:t>
        <w:br/>
        <w:br/>
        <w:t xml:space="preserve">Soon, their voices intertwine in a wordless duet.  </w:t>
        <w:br/>
        <w:t xml:space="preserve">Lars holds a steady rhythm, while Sofia’s voice moves like wind and water.  </w:t>
        <w:br/>
        <w:t>They do not think of the next sound — they surrender to the shared field arising between them.</w:t>
        <w:br/>
        <w:br/>
        <w:t xml:space="preserve">Around them, the room becomes dense with presence.  </w:t>
        <w:br/>
        <w:t xml:space="preserve">The air vibrates. Energy gathers.  </w:t>
        <w:br/>
        <w:t xml:space="preserve">Sofia’s hands move in circles and waves.  </w:t>
        <w:br/>
        <w:t xml:space="preserve">Lars’ body rocks gently with hers.  </w:t>
        <w:br/>
        <w:t>They become one instrument.</w:t>
        <w:br/>
        <w:br/>
        <w:t xml:space="preserve">At one point, their voices swell — intense, almost fierce —  </w:t>
        <w:br/>
        <w:t xml:space="preserve">a crescendo of feeling rising in them both.  </w:t>
        <w:br/>
        <w:t xml:space="preserve">Then, suddenly, the sounds soften again to whispers, then breath.  </w:t>
        <w:br/>
        <w:t xml:space="preserve">Silence returns, but it is not empty.  </w:t>
        <w:br/>
        <w:t>It hums.</w:t>
        <w:br/>
        <w:br/>
        <w:t xml:space="preserve">They open their eyes.  </w:t>
        <w:br/>
        <w:t xml:space="preserve">Tears glisten.  </w:t>
        <w:br/>
        <w:t>Not from sorrow, but from beauty.</w:t>
        <w:br/>
        <w:br/>
        <w:t xml:space="preserve">They say nothing.  </w:t>
        <w:br/>
        <w:t>They know what has been shared.</w:t>
        <w:br/>
        <w:br/>
        <w:t xml:space="preserve">Later, Lars describes a warmth around his heart  </w:t>
        <w:br/>
        <w:t xml:space="preserve">as if Sofia’s tones caressed his soul.  </w:t>
        <w:br/>
        <w:t xml:space="preserve">Sofia speaks of a vision — a forest, two old souls walking side by side among tall trees.  </w:t>
        <w:br/>
        <w:t>She knows it was them.</w:t>
        <w:br/>
        <w:br/>
        <w:t xml:space="preserve">This shared resonance leaves a trace.  </w:t>
        <w:br/>
        <w:t xml:space="preserve">For days, they can recall the feeling  </w:t>
        <w:br/>
        <w:t>by simply remembering the moment.</w:t>
        <w:br/>
        <w:br/>
        <w:t xml:space="preserve">The field they created became a memory in the body —  </w:t>
        <w:br/>
        <w:t xml:space="preserve">a reminder that  </w:t>
        <w:br/>
        <w:t>**we are connected, beyond words.**</w:t>
        <w:br/>
        <w:br/>
        <w:t xml:space="preserve">This is what Light Language can do:  </w:t>
        <w:br/>
        <w:t xml:space="preserve">It builds a bridge of sound,  </w:t>
        <w:br/>
        <w:t xml:space="preserve">where soul meets soul  </w:t>
        <w:br/>
        <w:t>without translation.</w:t>
        <w:br/>
        <w:br/>
        <w:t xml:space="preserve">In this harmony, they both found something  </w:t>
        <w:br/>
        <w:t xml:space="preserve">we might call  </w:t>
        <w:br/>
        <w:t>**home.**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